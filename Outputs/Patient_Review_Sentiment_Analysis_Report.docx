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Patient Review Sentiment Analysis — Research Report</w:t>
      </w:r>
    </w:p>
    <w:p>
      <w:r>
        <w:t>Generated: 2026-02-07 08:01:30Z (UTC)</w:t>
      </w:r>
    </w:p>
    <w:p>
      <w:r>
        <w:t>Authors: Healthcare Analytics Team</w:t>
      </w:r>
    </w:p>
    <w:p>
      <w:pPr>
        <w:pStyle w:val="Heading1"/>
      </w:pPr>
      <w:r>
        <w:t>Abstract</w:t>
      </w:r>
    </w:p>
    <w:p>
      <w:r>
        <w:rPr>
          <w:b w:val="0"/>
        </w:rPr>
        <w:t>This report documents the design, preprocessing, sentiment-analysis method, and results for a patient review sentiment analysis system. The dataset contains 1512 reviews. Sentiment classification is rule-based using TextBlob polarity scores; descriptive statistics and visualizations are included. Mean polarity = 0.1507, median = 0.1036.</w:t>
      </w:r>
    </w:p>
    <w:p>
      <w:pPr>
        <w:pStyle w:val="Heading1"/>
      </w:pPr>
      <w:r>
        <w:t>Introduction</w:t>
      </w:r>
    </w:p>
    <w:p>
      <w:r>
        <w:rPr>
          <w:b w:val="0"/>
        </w:rPr>
        <w:t>Patient feedback is a critical input for measuring healthcare quality and patient satisfaction. This project implements an end-to-end pipeline: data ingestion, NLP preprocessing, polarity-based sentiment scoring (TextBlob), and visualization. The goal is to provide clear, reproducible analysis for clinical teams and researchers.</w:t>
      </w:r>
    </w:p>
    <w:p>
      <w:pPr>
        <w:pStyle w:val="Heading1"/>
      </w:pPr>
      <w:r>
        <w:t>Data and Preprocessing</w:t>
      </w:r>
    </w:p>
    <w:p>
      <w:r>
        <w:rPr>
          <w:b w:val="0"/>
        </w:rPr>
        <w:t>Input: CSV with a `review` column. Preprocessing steps implemented in the repository include: HTML stripping, contraction expansion, emoji demojization, tokenization, stopword removal, lemmatization/stemming, simple spell heuristics, and removal of empty/invalid rows (recorded in `patient_reviews_removed.csv`). The `patient_reviews_preprocessed.csv` contains cleaned text fields. The `patient_reviews_with_sentiment.csv` contains polarity scores and sentiment labels.</w:t>
      </w:r>
    </w:p>
    <w:p>
      <w:pPr>
        <w:pStyle w:val="Heading1"/>
      </w:pPr>
      <w:r>
        <w:t>Methodology</w:t>
      </w:r>
    </w:p>
    <w:p>
      <w:r>
        <w:rPr>
          <w:b w:val="0"/>
        </w:rPr>
        <w:t>Sentiment scoring uses TextBlob polarity in [-1.0, 1.0]. Thresholds used: polarity &gt; 0.1 → Positive; polarity &lt; -0.1 → Negative; otherwise Neutral. This is a lexicon-based, unsupervised approach. No supervised classifier was trained in this project. Because no labeled ground-truth dataset is available in the repository, evaluation is descriptive (distributions, central tendency).</w:t>
      </w:r>
    </w:p>
    <w:p>
      <w:pPr>
        <w:pStyle w:val="Heading1"/>
      </w:pPr>
      <w:r>
        <w:t>Results</w:t>
      </w:r>
    </w:p>
    <w:p>
      <w:r>
        <w:rPr>
          <w:b w:val="0"/>
        </w:rPr>
        <w:t>Total reviews analyzed: 1512</w:t>
      </w:r>
    </w:p>
    <w:p>
      <w:pPr>
        <w:pStyle w:val="Heading2"/>
      </w:pPr>
      <w:r>
        <w:t>Sentiment Distribution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Sentiment</w:t>
            </w:r>
          </w:p>
        </w:tc>
        <w:tc>
          <w:tcPr>
            <w:tcW w:type="dxa" w:w="2160"/>
          </w:tcPr>
          <w:p>
            <w:r>
              <w:t>Count</w:t>
            </w:r>
          </w:p>
        </w:tc>
        <w:tc>
          <w:tcPr>
            <w:tcW w:type="dxa" w:w="2160"/>
          </w:tcPr>
          <w:p>
            <w:r>
              <w:t>Percentage</w:t>
            </w:r>
          </w:p>
        </w:tc>
        <w:tc>
          <w:tcPr>
            <w:tcW w:type="dxa" w:w="2160"/>
          </w:tcPr>
          <w:p>
            <w:r>
              <w:t>Avg Polarity</w:t>
            </w:r>
          </w:p>
        </w:tc>
      </w:tr>
      <w:tr>
        <w:tc>
          <w:tcPr>
            <w:tcW w:type="dxa" w:w="2160"/>
          </w:tcPr>
          <w:p>
            <w:r>
              <w:t>Positive</w:t>
            </w:r>
          </w:p>
        </w:tc>
        <w:tc>
          <w:tcPr>
            <w:tcW w:type="dxa" w:w="2160"/>
          </w:tcPr>
          <w:p>
            <w:r>
              <w:t>818</w:t>
            </w:r>
          </w:p>
        </w:tc>
        <w:tc>
          <w:tcPr>
            <w:tcW w:type="dxa" w:w="2160"/>
          </w:tcPr>
          <w:p>
            <w:r>
              <w:t>54.10%</w:t>
            </w:r>
          </w:p>
        </w:tc>
        <w:tc>
          <w:tcPr>
            <w:tcW w:type="dxa" w:w="2160"/>
          </w:tcPr>
          <w:p>
            <w:r>
              <w:t>0.5194</w:t>
            </w:r>
          </w:p>
        </w:tc>
      </w:tr>
      <w:tr>
        <w:tc>
          <w:tcPr>
            <w:tcW w:type="dxa" w:w="2160"/>
          </w:tcPr>
          <w:p>
            <w:r>
              <w:t>Negative</w:t>
            </w:r>
          </w:p>
        </w:tc>
        <w:tc>
          <w:tcPr>
            <w:tcW w:type="dxa" w:w="2160"/>
          </w:tcPr>
          <w:p>
            <w:r>
              <w:t>396</w:t>
            </w:r>
          </w:p>
        </w:tc>
        <w:tc>
          <w:tcPr>
            <w:tcW w:type="dxa" w:w="2160"/>
          </w:tcPr>
          <w:p>
            <w:r>
              <w:t>26.19%</w:t>
            </w:r>
          </w:p>
        </w:tc>
        <w:tc>
          <w:tcPr>
            <w:tcW w:type="dxa" w:w="2160"/>
          </w:tcPr>
          <w:p>
            <w:r>
              <w:t>-0.4963</w:t>
            </w:r>
          </w:p>
        </w:tc>
      </w:tr>
      <w:tr>
        <w:tc>
          <w:tcPr>
            <w:tcW w:type="dxa" w:w="2160"/>
          </w:tcPr>
          <w:p>
            <w:r>
              <w:t>Neutral</w:t>
            </w:r>
          </w:p>
        </w:tc>
        <w:tc>
          <w:tcPr>
            <w:tcW w:type="dxa" w:w="2160"/>
          </w:tcPr>
          <w:p>
            <w:r>
              <w:t>298</w:t>
            </w:r>
          </w:p>
        </w:tc>
        <w:tc>
          <w:tcPr>
            <w:tcW w:type="dxa" w:w="2160"/>
          </w:tcPr>
          <w:p>
            <w:r>
              <w:t>19.71%</w:t>
            </w:r>
          </w:p>
        </w:tc>
        <w:tc>
          <w:tcPr>
            <w:tcW w:type="dxa" w:w="2160"/>
          </w:tcPr>
          <w:p>
            <w:r>
              <w:t>-0.0016</w:t>
            </w:r>
          </w:p>
        </w:tc>
      </w:tr>
    </w:tbl>
    <w:p>
      <w:pPr>
        <w:pStyle w:val="Heading2"/>
      </w:pPr>
      <w:r>
        <w:t>Polarity Score Statistics</w:t>
      </w:r>
    </w:p>
    <w:tbl>
      <w:tblPr>
        <w:tblStyle w:val="LightList-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Mean</w:t>
            </w:r>
          </w:p>
        </w:tc>
        <w:tc>
          <w:tcPr>
            <w:tcW w:type="dxa" w:w="4320"/>
          </w:tcPr>
          <w:p>
            <w:r>
              <w:t>0.150689</w:t>
            </w:r>
          </w:p>
        </w:tc>
      </w:tr>
      <w:tr>
        <w:tc>
          <w:tcPr>
            <w:tcW w:type="dxa" w:w="4320"/>
          </w:tcPr>
          <w:p>
            <w:r>
              <w:t>Median</w:t>
            </w:r>
          </w:p>
        </w:tc>
        <w:tc>
          <w:tcPr>
            <w:tcW w:type="dxa" w:w="4320"/>
          </w:tcPr>
          <w:p>
            <w:r>
              <w:t>0.103571</w:t>
            </w:r>
          </w:p>
        </w:tc>
      </w:tr>
      <w:tr>
        <w:tc>
          <w:tcPr>
            <w:tcW w:type="dxa" w:w="4320"/>
          </w:tcPr>
          <w:p>
            <w:r>
              <w:t>Std Dev</w:t>
            </w:r>
          </w:p>
        </w:tc>
        <w:tc>
          <w:tcPr>
            <w:tcW w:type="dxa" w:w="4320"/>
          </w:tcPr>
          <w:p>
            <w:r>
              <w:t>0.500205</w:t>
            </w:r>
          </w:p>
        </w:tc>
      </w:tr>
      <w:tr>
        <w:tc>
          <w:tcPr>
            <w:tcW w:type="dxa" w:w="4320"/>
          </w:tcPr>
          <w:p>
            <w:r>
              <w:t>Min</w:t>
            </w:r>
          </w:p>
        </w:tc>
        <w:tc>
          <w:tcPr>
            <w:tcW w:type="dxa" w:w="4320"/>
          </w:tcPr>
          <w:p>
            <w:r>
              <w:t>-1.000000</w:t>
            </w:r>
          </w:p>
        </w:tc>
      </w:tr>
      <w:tr>
        <w:tc>
          <w:tcPr>
            <w:tcW w:type="dxa" w:w="4320"/>
          </w:tcPr>
          <w:p>
            <w:r>
              <w:t>Max</w:t>
            </w:r>
          </w:p>
        </w:tc>
        <w:tc>
          <w:tcPr>
            <w:tcW w:type="dxa" w:w="4320"/>
          </w:tcPr>
          <w:p>
            <w:r>
              <w:t>1.000000</w:t>
            </w:r>
          </w:p>
        </w:tc>
      </w:tr>
    </w:tbl>
    <w:p>
      <w:pPr>
        <w:pStyle w:val="Heading2"/>
      </w:pPr>
      <w:r>
        <w:t>Top Tokens (no-stopwords)</w:t>
      </w:r>
    </w:p>
    <w:tbl>
      <w:tblPr>
        <w:tblStyle w:val="LightList-Accent1"/>
        <w:tblW w:type="auto" w:w="0"/>
        <w:tblLook w:firstColumn="1" w:firstRow="1" w:lastColumn="0" w:lastRow="0" w:noHBand="0" w:noVBand="1" w:val="04A0"/>
      </w:tblPr>
      <w:tblGrid>
        <w:gridCol w:w="4320"/>
        <w:gridCol w:w="4320"/>
      </w:tblGrid>
      <w:tr>
        <w:tc>
          <w:tcPr>
            <w:tcW w:type="dxa" w:w="4320"/>
          </w:tcPr>
          <w:p>
            <w:r>
              <w:t>Token</w:t>
            </w:r>
          </w:p>
        </w:tc>
        <w:tc>
          <w:tcPr>
            <w:tcW w:type="dxa" w:w="4320"/>
          </w:tcPr>
          <w:p>
            <w:r>
              <w:t>Count</w:t>
            </w:r>
          </w:p>
        </w:tc>
      </w:tr>
      <w:tr>
        <w:tc>
          <w:tcPr>
            <w:tcW w:type="dxa" w:w="4320"/>
          </w:tcPr>
          <w:p>
            <w:r>
              <w:t>experience</w:t>
            </w:r>
          </w:p>
        </w:tc>
        <w:tc>
          <w:tcPr>
            <w:tcW w:type="dxa" w:w="4320"/>
          </w:tcPr>
          <w:p>
            <w:r>
              <w:t>314</w:t>
            </w:r>
          </w:p>
        </w:tc>
      </w:tr>
      <w:tr>
        <w:tc>
          <w:tcPr>
            <w:tcW w:type="dxa" w:w="4320"/>
          </w:tcPr>
          <w:p>
            <w:r>
              <w:t>staff</w:t>
            </w:r>
          </w:p>
        </w:tc>
        <w:tc>
          <w:tcPr>
            <w:tcW w:type="dxa" w:w="4320"/>
          </w:tcPr>
          <w:p>
            <w:r>
              <w:t>261</w:t>
            </w:r>
          </w:p>
        </w:tc>
      </w:tr>
      <w:tr>
        <w:tc>
          <w:tcPr>
            <w:tcW w:type="dxa" w:w="4320"/>
          </w:tcPr>
          <w:p>
            <w:r>
              <w:t>nothing</w:t>
            </w:r>
          </w:p>
        </w:tc>
        <w:tc>
          <w:tcPr>
            <w:tcW w:type="dxa" w:w="4320"/>
          </w:tcPr>
          <w:p>
            <w:r>
              <w:t>246</w:t>
            </w:r>
          </w:p>
        </w:tc>
      </w:tr>
      <w:tr>
        <w:tc>
          <w:tcPr>
            <w:tcW w:type="dxa" w:w="4320"/>
          </w:tcPr>
          <w:p>
            <w:r>
              <w:t>doctor</w:t>
            </w:r>
          </w:p>
        </w:tc>
        <w:tc>
          <w:tcPr>
            <w:tcW w:type="dxa" w:w="4320"/>
          </w:tcPr>
          <w:p>
            <w:r>
              <w:t>202</w:t>
            </w:r>
          </w:p>
        </w:tc>
      </w:tr>
      <w:tr>
        <w:tc>
          <w:tcPr>
            <w:tcW w:type="dxa" w:w="4320"/>
          </w:tcPr>
          <w:p>
            <w:r>
              <w:t>care</w:t>
            </w:r>
          </w:p>
        </w:tc>
        <w:tc>
          <w:tcPr>
            <w:tcW w:type="dxa" w:w="4320"/>
          </w:tcPr>
          <w:p>
            <w:r>
              <w:t>199</w:t>
            </w:r>
          </w:p>
        </w:tc>
      </w:tr>
      <w:tr>
        <w:tc>
          <w:tcPr>
            <w:tcW w:type="dxa" w:w="4320"/>
          </w:tcPr>
          <w:p>
            <w:r>
              <w:t>service</w:t>
            </w:r>
          </w:p>
        </w:tc>
        <w:tc>
          <w:tcPr>
            <w:tcW w:type="dxa" w:w="4320"/>
          </w:tcPr>
          <w:p>
            <w:r>
              <w:t>175</w:t>
            </w:r>
          </w:p>
        </w:tc>
      </w:tr>
      <w:tr>
        <w:tc>
          <w:tcPr>
            <w:tcW w:type="dxa" w:w="4320"/>
          </w:tcPr>
          <w:p>
            <w:r>
              <w:t>average</w:t>
            </w:r>
          </w:p>
        </w:tc>
        <w:tc>
          <w:tcPr>
            <w:tcW w:type="dxa" w:w="4320"/>
          </w:tcPr>
          <w:p>
            <w:r>
              <w:t>164</w:t>
            </w:r>
          </w:p>
        </w:tc>
      </w:tr>
      <w:tr>
        <w:tc>
          <w:tcPr>
            <w:tcW w:type="dxa" w:w="4320"/>
          </w:tcPr>
          <w:p>
            <w:r>
              <w:t>excellent</w:t>
            </w:r>
          </w:p>
        </w:tc>
        <w:tc>
          <w:tcPr>
            <w:tcW w:type="dxa" w:w="4320"/>
          </w:tcPr>
          <w:p>
            <w:r>
              <w:t>164</w:t>
            </w:r>
          </w:p>
        </w:tc>
      </w:tr>
      <w:tr>
        <w:tc>
          <w:tcPr>
            <w:tcW w:type="dxa" w:w="4320"/>
          </w:tcPr>
          <w:p>
            <w:r>
              <w:t>healthcare</w:t>
            </w:r>
          </w:p>
        </w:tc>
        <w:tc>
          <w:tcPr>
            <w:tcW w:type="dxa" w:w="4320"/>
          </w:tcPr>
          <w:p>
            <w:r>
              <w:t>156</w:t>
            </w:r>
          </w:p>
        </w:tc>
      </w:tr>
      <w:tr>
        <w:tc>
          <w:tcPr>
            <w:tcW w:type="dxa" w:w="4320"/>
          </w:tcPr>
          <w:p>
            <w:r>
              <w:t>rude</w:t>
            </w:r>
          </w:p>
        </w:tc>
        <w:tc>
          <w:tcPr>
            <w:tcW w:type="dxa" w:w="4320"/>
          </w:tcPr>
          <w:p>
            <w:r>
              <w:t>150</w:t>
            </w:r>
          </w:p>
        </w:tc>
      </w:tr>
      <w:tr>
        <w:tc>
          <w:tcPr>
            <w:tcW w:type="dxa" w:w="4320"/>
          </w:tcPr>
          <w:p>
            <w:r>
              <w:t>highly</w:t>
            </w:r>
          </w:p>
        </w:tc>
        <w:tc>
          <w:tcPr>
            <w:tcW w:type="dxa" w:w="4320"/>
          </w:tcPr>
          <w:p>
            <w:r>
              <w:t>146</w:t>
            </w:r>
          </w:p>
        </w:tc>
      </w:tr>
      <w:tr>
        <w:tc>
          <w:tcPr>
            <w:tcW w:type="dxa" w:w="4320"/>
          </w:tcPr>
          <w:p>
            <w:r>
              <w:t>poor</w:t>
            </w:r>
          </w:p>
        </w:tc>
        <w:tc>
          <w:tcPr>
            <w:tcW w:type="dxa" w:w="4320"/>
          </w:tcPr>
          <w:p>
            <w:r>
              <w:t>144</w:t>
            </w:r>
          </w:p>
        </w:tc>
      </w:tr>
      <w:tr>
        <w:tc>
          <w:tcPr>
            <w:tcW w:type="dxa" w:w="4320"/>
          </w:tcPr>
          <w:p>
            <w:r>
              <w:t>terrible</w:t>
            </w:r>
          </w:p>
        </w:tc>
        <w:tc>
          <w:tcPr>
            <w:tcW w:type="dxa" w:w="4320"/>
          </w:tcPr>
          <w:p>
            <w:r>
              <w:t>141</w:t>
            </w:r>
          </w:p>
        </w:tc>
      </w:tr>
      <w:tr>
        <w:tc>
          <w:tcPr>
            <w:tcW w:type="dxa" w:w="4320"/>
          </w:tcPr>
          <w:p>
            <w:r>
              <w:t>visit</w:t>
            </w:r>
          </w:p>
        </w:tc>
        <w:tc>
          <w:tcPr>
            <w:tcW w:type="dxa" w:w="4320"/>
          </w:tcPr>
          <w:p>
            <w:r>
              <w:t>130</w:t>
            </w:r>
          </w:p>
        </w:tc>
      </w:tr>
      <w:tr>
        <w:tc>
          <w:tcPr>
            <w:tcW w:type="dxa" w:w="4320"/>
          </w:tcPr>
          <w:p>
            <w:r>
              <w:t>unhelpful</w:t>
            </w:r>
          </w:p>
        </w:tc>
        <w:tc>
          <w:tcPr>
            <w:tcW w:type="dxa" w:w="4320"/>
          </w:tcPr>
          <w:p>
            <w:r>
              <w:t>124</w:t>
            </w:r>
          </w:p>
        </w:tc>
      </w:tr>
      <w:tr>
        <w:tc>
          <w:tcPr>
            <w:tcW w:type="dxa" w:w="4320"/>
          </w:tcPr>
          <w:p>
            <w:r>
              <w:t>special</w:t>
            </w:r>
          </w:p>
        </w:tc>
        <w:tc>
          <w:tcPr>
            <w:tcW w:type="dxa" w:w="4320"/>
          </w:tcPr>
          <w:p>
            <w:r>
              <w:t>122</w:t>
            </w:r>
          </w:p>
        </w:tc>
      </w:tr>
      <w:tr>
        <w:tc>
          <w:tcPr>
            <w:tcW w:type="dxa" w:w="4320"/>
          </w:tcPr>
          <w:p>
            <w:r>
              <w:t>recommend</w:t>
            </w:r>
          </w:p>
        </w:tc>
        <w:tc>
          <w:tcPr>
            <w:tcW w:type="dxa" w:w="4320"/>
          </w:tcPr>
          <w:p>
            <w:r>
              <w:t>120</w:t>
            </w:r>
          </w:p>
        </w:tc>
      </w:tr>
      <w:tr>
        <w:tc>
          <w:tcPr>
            <w:tcW w:type="dxa" w:w="4320"/>
          </w:tcPr>
          <w:p>
            <w:r>
              <w:t>adequate</w:t>
            </w:r>
          </w:p>
        </w:tc>
        <w:tc>
          <w:tcPr>
            <w:tcW w:type="dxa" w:w="4320"/>
          </w:tcPr>
          <w:p>
            <w:r>
              <w:t>114</w:t>
            </w:r>
          </w:p>
        </w:tc>
      </w:tr>
      <w:tr>
        <w:tc>
          <w:tcPr>
            <w:tcW w:type="dxa" w:w="4320"/>
          </w:tcPr>
          <w:p>
            <w:r>
              <w:t>helpful</w:t>
            </w:r>
          </w:p>
        </w:tc>
        <w:tc>
          <w:tcPr>
            <w:tcW w:type="dxa" w:w="4320"/>
          </w:tcPr>
          <w:p>
            <w:r>
              <w:t>111</w:t>
            </w:r>
          </w:p>
        </w:tc>
      </w:tr>
      <w:tr>
        <w:tc>
          <w:tcPr>
            <w:tcW w:type="dxa" w:w="4320"/>
          </w:tcPr>
          <w:p>
            <w:r>
              <w:t>wait</w:t>
            </w:r>
          </w:p>
        </w:tc>
        <w:tc>
          <w:tcPr>
            <w:tcW w:type="dxa" w:w="4320"/>
          </w:tcPr>
          <w:p>
            <w:r>
              <w:t>109</w:t>
            </w:r>
          </w:p>
        </w:tc>
      </w:tr>
      <w:tr>
        <w:tc>
          <w:tcPr>
            <w:tcW w:type="dxa" w:w="4320"/>
          </w:tcPr>
          <w:p>
            <w:r>
              <w:t>times</w:t>
            </w:r>
          </w:p>
        </w:tc>
        <w:tc>
          <w:tcPr>
            <w:tcW w:type="dxa" w:w="4320"/>
          </w:tcPr>
          <w:p>
            <w:r>
              <w:t>109</w:t>
            </w:r>
          </w:p>
        </w:tc>
      </w:tr>
      <w:tr>
        <w:tc>
          <w:tcPr>
            <w:tcW w:type="dxa" w:w="4320"/>
          </w:tcPr>
          <w:p>
            <w:r>
              <w:t>would</w:t>
            </w:r>
          </w:p>
        </w:tc>
        <w:tc>
          <w:tcPr>
            <w:tcW w:type="dxa" w:w="4320"/>
          </w:tcPr>
          <w:p>
            <w:r>
              <w:t>103</w:t>
            </w:r>
          </w:p>
        </w:tc>
      </w:tr>
      <w:tr>
        <w:tc>
          <w:tcPr>
            <w:tcW w:type="dxa" w:w="4320"/>
          </w:tcPr>
          <w:p>
            <w:r>
              <w:t>facilities</w:t>
            </w:r>
          </w:p>
        </w:tc>
        <w:tc>
          <w:tcPr>
            <w:tcW w:type="dxa" w:w="4320"/>
          </w:tcPr>
          <w:p>
            <w:r>
              <w:t>94</w:t>
            </w:r>
          </w:p>
        </w:tc>
      </w:tr>
      <w:tr>
        <w:tc>
          <w:tcPr>
            <w:tcW w:type="dxa" w:w="4320"/>
          </w:tcPr>
          <w:p>
            <w:r>
              <w:t>medical</w:t>
            </w:r>
          </w:p>
        </w:tc>
        <w:tc>
          <w:tcPr>
            <w:tcW w:type="dxa" w:w="4320"/>
          </w:tcPr>
          <w:p>
            <w:r>
              <w:t>93</w:t>
            </w:r>
          </w:p>
        </w:tc>
      </w:tr>
      <w:tr>
        <w:tc>
          <w:tcPr>
            <w:tcW w:type="dxa" w:w="4320"/>
          </w:tcPr>
          <w:p>
            <w:r>
              <w:t>attention</w:t>
            </w:r>
          </w:p>
        </w:tc>
        <w:tc>
          <w:tcPr>
            <w:tcW w:type="dxa" w:w="4320"/>
          </w:tcPr>
          <w:p>
            <w:r>
              <w:t>90</w:t>
            </w:r>
          </w:p>
        </w:tc>
      </w:tr>
      <w:tr>
        <w:tc>
          <w:tcPr>
            <w:tcW w:type="dxa" w:w="4320"/>
          </w:tcPr>
          <w:p>
            <w:r>
              <w:t>detail</w:t>
            </w:r>
          </w:p>
        </w:tc>
        <w:tc>
          <w:tcPr>
            <w:tcW w:type="dxa" w:w="4320"/>
          </w:tcPr>
          <w:p>
            <w:r>
              <w:t>90</w:t>
            </w:r>
          </w:p>
        </w:tc>
      </w:tr>
      <w:tr>
        <w:tc>
          <w:tcPr>
            <w:tcW w:type="dxa" w:w="4320"/>
          </w:tcPr>
          <w:p>
            <w:r>
              <w:t>provided</w:t>
            </w:r>
          </w:p>
        </w:tc>
        <w:tc>
          <w:tcPr>
            <w:tcW w:type="dxa" w:w="4320"/>
          </w:tcPr>
          <w:p>
            <w:r>
              <w:t>89</w:t>
            </w:r>
          </w:p>
        </w:tc>
      </w:tr>
      <w:tr>
        <w:tc>
          <w:tcPr>
            <w:tcW w:type="dxa" w:w="4320"/>
          </w:tcPr>
          <w:p>
            <w:r>
              <w:t>exceptional</w:t>
            </w:r>
          </w:p>
        </w:tc>
        <w:tc>
          <w:tcPr>
            <w:tcW w:type="dxa" w:w="4320"/>
          </w:tcPr>
          <w:p>
            <w:r>
              <w:t>88</w:t>
            </w:r>
          </w:p>
        </w:tc>
      </w:tr>
      <w:tr>
        <w:tc>
          <w:tcPr>
            <w:tcW w:type="dxa" w:w="4320"/>
          </w:tcPr>
          <w:p>
            <w:r>
              <w:t>incredibly</w:t>
            </w:r>
          </w:p>
        </w:tc>
        <w:tc>
          <w:tcPr>
            <w:tcW w:type="dxa" w:w="4320"/>
          </w:tcPr>
          <w:p>
            <w:r>
              <w:t>81</w:t>
            </w:r>
          </w:p>
        </w:tc>
      </w:tr>
      <w:tr>
        <w:tc>
          <w:tcPr>
            <w:tcW w:type="dxa" w:w="4320"/>
          </w:tcPr>
          <w:p>
            <w:r>
              <w:t>thorough</w:t>
            </w:r>
          </w:p>
        </w:tc>
        <w:tc>
          <w:tcPr>
            <w:tcW w:type="dxa" w:w="4320"/>
          </w:tcPr>
          <w:p>
            <w:r>
              <w:t>81</w:t>
            </w:r>
          </w:p>
        </w:tc>
      </w:tr>
      <w:tr>
        <w:tc>
          <w:tcPr>
            <w:tcW w:type="dxa" w:w="4320"/>
          </w:tcPr>
          <w:p>
            <w:r>
              <w:t>doctors</w:t>
            </w:r>
          </w:p>
        </w:tc>
        <w:tc>
          <w:tcPr>
            <w:tcW w:type="dxa" w:w="4320"/>
          </w:tcPr>
          <w:p>
            <w:r>
              <w:t>78</w:t>
            </w:r>
          </w:p>
        </w:tc>
      </w:tr>
      <w:tr>
        <w:tc>
          <w:tcPr>
            <w:tcW w:type="dxa" w:w="4320"/>
          </w:tcPr>
          <w:p>
            <w:r>
              <w:t>impressed</w:t>
            </w:r>
          </w:p>
        </w:tc>
        <w:tc>
          <w:tcPr>
            <w:tcW w:type="dxa" w:w="4320"/>
          </w:tcPr>
          <w:p>
            <w:r>
              <w:t>73</w:t>
            </w:r>
          </w:p>
        </w:tc>
      </w:tr>
      <w:tr>
        <w:tc>
          <w:tcPr>
            <w:tcW w:type="dxa" w:w="4320"/>
          </w:tcPr>
          <w:p>
            <w:r>
              <w:t>empathy</w:t>
            </w:r>
          </w:p>
        </w:tc>
        <w:tc>
          <w:tcPr>
            <w:tcW w:type="dxa" w:w="4320"/>
          </w:tcPr>
          <w:p>
            <w:r>
              <w:t>70</w:t>
            </w:r>
          </w:p>
        </w:tc>
      </w:tr>
      <w:tr>
        <w:tc>
          <w:tcPr>
            <w:tcW w:type="dxa" w:w="4320"/>
          </w:tcPr>
          <w:p>
            <w:r>
              <w:t>felt</w:t>
            </w:r>
          </w:p>
        </w:tc>
        <w:tc>
          <w:tcPr>
            <w:tcW w:type="dxa" w:w="4320"/>
          </w:tcPr>
          <w:p>
            <w:r>
              <w:t>67</w:t>
            </w:r>
          </w:p>
        </w:tc>
      </w:tr>
      <w:tr>
        <w:tc>
          <w:tcPr>
            <w:tcW w:type="dxa" w:w="4320"/>
          </w:tcPr>
          <w:p>
            <w:r>
              <w:t>satisfied</w:t>
            </w:r>
          </w:p>
        </w:tc>
        <w:tc>
          <w:tcPr>
            <w:tcW w:type="dxa" w:w="4320"/>
          </w:tcPr>
          <w:p>
            <w:r>
              <w:t>66</w:t>
            </w:r>
          </w:p>
        </w:tc>
      </w:tr>
      <w:tr>
        <w:tc>
          <w:tcPr>
            <w:tcW w:type="dxa" w:w="4320"/>
          </w:tcPr>
          <w:p>
            <w:r>
              <w:t>appointment</w:t>
            </w:r>
          </w:p>
        </w:tc>
        <w:tc>
          <w:tcPr>
            <w:tcW w:type="dxa" w:w="4320"/>
          </w:tcPr>
          <w:p>
            <w:r>
              <w:t>65</w:t>
            </w:r>
          </w:p>
        </w:tc>
      </w:tr>
      <w:tr>
        <w:tc>
          <w:tcPr>
            <w:tcW w:type="dxa" w:w="4320"/>
          </w:tcPr>
          <w:p>
            <w:r>
              <w:t>team</w:t>
            </w:r>
          </w:p>
        </w:tc>
        <w:tc>
          <w:tcPr>
            <w:tcW w:type="dxa" w:w="4320"/>
          </w:tcPr>
          <w:p>
            <w:r>
              <w:t>65</w:t>
            </w:r>
          </w:p>
        </w:tc>
      </w:tr>
      <w:tr>
        <w:tc>
          <w:tcPr>
            <w:tcW w:type="dxa" w:w="4320"/>
          </w:tcPr>
          <w:p>
            <w:r>
              <w:t>communication</w:t>
            </w:r>
          </w:p>
        </w:tc>
        <w:tc>
          <w:tcPr>
            <w:tcW w:type="dxa" w:w="4320"/>
          </w:tcPr>
          <w:p>
            <w:r>
              <w:t>62</w:t>
            </w:r>
          </w:p>
        </w:tc>
      </w:tr>
      <w:tr>
        <w:tc>
          <w:tcPr>
            <w:tcW w:type="dxa" w:w="4320"/>
          </w:tcPr>
          <w:p>
            <w:r>
              <w:t>standard</w:t>
            </w:r>
          </w:p>
        </w:tc>
        <w:tc>
          <w:tcPr>
            <w:tcW w:type="dxa" w:w="4320"/>
          </w:tcPr>
          <w:p>
            <w:r>
              <w:t>62</w:t>
            </w:r>
          </w:p>
        </w:tc>
      </w:tr>
      <w:tr>
        <w:tc>
          <w:tcPr>
            <w:tcW w:type="dxa" w:w="4320"/>
          </w:tcPr>
          <w:p>
            <w:r>
              <w:t>could</w:t>
            </w:r>
          </w:p>
        </w:tc>
        <w:tc>
          <w:tcPr>
            <w:tcW w:type="dxa" w:w="4320"/>
          </w:tcPr>
          <w:p>
            <w:r>
              <w:t>62</w:t>
            </w:r>
          </w:p>
        </w:tc>
      </w:tr>
    </w:tbl>
    <w:p>
      <w:pPr>
        <w:pStyle w:val="Heading2"/>
      </w:pPr>
      <w:r>
        <w:t>Detailed Examples</w:t>
      </w:r>
    </w:p>
    <w:p>
      <w:r>
        <w:rPr>
          <w:b w:val="0"/>
        </w:rPr>
        <w:t>Top 10 most positive reviews (by polarity):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patient_id</w:t>
            </w:r>
          </w:p>
        </w:tc>
        <w:tc>
          <w:tcPr>
            <w:tcW w:type="dxa" w:w="2880"/>
          </w:tcPr>
          <w:p>
            <w:r>
              <w:t>review</w:t>
            </w:r>
          </w:p>
        </w:tc>
        <w:tc>
          <w:tcPr>
            <w:tcW w:type="dxa" w:w="2880"/>
          </w:tcPr>
          <w:p>
            <w:r>
              <w:t>polarity</w:t>
            </w:r>
          </w:p>
        </w:tc>
      </w:tr>
      <w:tr>
        <w:tc>
          <w:tcPr>
            <w:tcW w:type="dxa" w:w="2880"/>
          </w:tcPr>
          <w:p>
            <w:r>
              <w:t>nan</w:t>
            </w:r>
          </w:p>
        </w:tc>
        <w:tc>
          <w:tcPr>
            <w:tcW w:type="dxa" w:w="2880"/>
          </w:tcPr>
          <w:p>
            <w:r>
              <w:t>Excellent care and attention to detail.</w:t>
            </w:r>
          </w:p>
        </w:tc>
        <w:tc>
          <w:tcPr>
            <w:tcW w:type="dxa" w:w="2880"/>
          </w:tcPr>
          <w:p>
            <w:r>
              <w:t>1.000000</w:t>
            </w:r>
          </w:p>
        </w:tc>
      </w:tr>
      <w:tr>
        <w:tc>
          <w:tcPr>
            <w:tcW w:type="dxa" w:w="2880"/>
          </w:tcPr>
          <w:p>
            <w:r>
              <w:t>PATIENT_0005</w:t>
            </w:r>
          </w:p>
        </w:tc>
        <w:tc>
          <w:tcPr>
            <w:tcW w:type="dxa" w:w="2880"/>
          </w:tcPr>
          <w:p>
            <w:r>
              <w:t>Best healthcare experience I've had. Very impressed!</w:t>
            </w:r>
          </w:p>
        </w:tc>
        <w:tc>
          <w:tcPr>
            <w:tcW w:type="dxa" w:w="2880"/>
          </w:tcPr>
          <w:p>
            <w:r>
              <w:t>1.000000</w:t>
            </w:r>
          </w:p>
        </w:tc>
      </w:tr>
      <w:tr>
        <w:tc>
          <w:tcPr>
            <w:tcW w:type="dxa" w:w="2880"/>
          </w:tcPr>
          <w:p>
            <w:r>
              <w:t>nan</w:t>
            </w:r>
          </w:p>
        </w:tc>
        <w:tc>
          <w:tcPr>
            <w:tcW w:type="dxa" w:w="2880"/>
          </w:tcPr>
          <w:p>
            <w:r>
              <w:t>Excellent care and attention to detail.</w:t>
            </w:r>
          </w:p>
        </w:tc>
        <w:tc>
          <w:tcPr>
            <w:tcW w:type="dxa" w:w="2880"/>
          </w:tcPr>
          <w:p>
            <w:r>
              <w:t>1.000000</w:t>
            </w:r>
          </w:p>
        </w:tc>
      </w:tr>
      <w:tr>
        <w:tc>
          <w:tcPr>
            <w:tcW w:type="dxa" w:w="2880"/>
          </w:tcPr>
          <w:p>
            <w:r>
              <w:t>nan</w:t>
            </w:r>
          </w:p>
        </w:tc>
        <w:tc>
          <w:tcPr>
            <w:tcW w:type="dxa" w:w="2880"/>
          </w:tcPr>
          <w:p>
            <w:r>
              <w:t>Excellent care and attention to detail.</w:t>
            </w:r>
          </w:p>
        </w:tc>
        <w:tc>
          <w:tcPr>
            <w:tcW w:type="dxa" w:w="2880"/>
          </w:tcPr>
          <w:p>
            <w:r>
              <w:t>1.000000</w:t>
            </w:r>
          </w:p>
        </w:tc>
      </w:tr>
      <w:tr>
        <w:tc>
          <w:tcPr>
            <w:tcW w:type="dxa" w:w="2880"/>
          </w:tcPr>
          <w:p>
            <w:r>
              <w:t>PATIENT_0319</w:t>
            </w:r>
          </w:p>
        </w:tc>
        <w:tc>
          <w:tcPr>
            <w:tcW w:type="dxa" w:w="2880"/>
          </w:tcPr>
          <w:p>
            <w:r>
              <w:t>Best healthcare experience I've had. Very impressed!</w:t>
            </w:r>
          </w:p>
        </w:tc>
        <w:tc>
          <w:tcPr>
            <w:tcW w:type="dxa" w:w="2880"/>
          </w:tcPr>
          <w:p>
            <w:r>
              <w:t>1.000000</w:t>
            </w:r>
          </w:p>
        </w:tc>
      </w:tr>
      <w:tr>
        <w:tc>
          <w:tcPr>
            <w:tcW w:type="dxa" w:w="2880"/>
          </w:tcPr>
          <w:p>
            <w:r>
              <w:t>PATIENT_0313</w:t>
            </w:r>
          </w:p>
        </w:tc>
        <w:tc>
          <w:tcPr>
            <w:tcW w:type="dxa" w:w="2880"/>
          </w:tcPr>
          <w:p>
            <w:r>
              <w:t>Best healthcare experience I've had. Very impressed!</w:t>
            </w:r>
          </w:p>
        </w:tc>
        <w:tc>
          <w:tcPr>
            <w:tcW w:type="dxa" w:w="2880"/>
          </w:tcPr>
          <w:p>
            <w:r>
              <w:t>1.000000</w:t>
            </w:r>
          </w:p>
        </w:tc>
      </w:tr>
      <w:tr>
        <w:tc>
          <w:tcPr>
            <w:tcW w:type="dxa" w:w="2880"/>
          </w:tcPr>
          <w:p>
            <w:r>
              <w:t>nan</w:t>
            </w:r>
          </w:p>
        </w:tc>
        <w:tc>
          <w:tcPr>
            <w:tcW w:type="dxa" w:w="2880"/>
          </w:tcPr>
          <w:p>
            <w:r>
              <w:t>Excellent care and attention to detail.</w:t>
            </w:r>
          </w:p>
        </w:tc>
        <w:tc>
          <w:tcPr>
            <w:tcW w:type="dxa" w:w="2880"/>
          </w:tcPr>
          <w:p>
            <w:r>
              <w:t>1.000000</w:t>
            </w:r>
          </w:p>
        </w:tc>
      </w:tr>
      <w:tr>
        <w:tc>
          <w:tcPr>
            <w:tcW w:type="dxa" w:w="2880"/>
          </w:tcPr>
          <w:p>
            <w:r>
              <w:t>nan</w:t>
            </w:r>
          </w:p>
        </w:tc>
        <w:tc>
          <w:tcPr>
            <w:tcW w:type="dxa" w:w="2880"/>
          </w:tcPr>
          <w:p>
            <w:r>
              <w:t>Excellent care and attention to detail.</w:t>
            </w:r>
          </w:p>
        </w:tc>
        <w:tc>
          <w:tcPr>
            <w:tcW w:type="dxa" w:w="2880"/>
          </w:tcPr>
          <w:p>
            <w:r>
              <w:t>1.000000</w:t>
            </w:r>
          </w:p>
        </w:tc>
      </w:tr>
      <w:tr>
        <w:tc>
          <w:tcPr>
            <w:tcW w:type="dxa" w:w="2880"/>
          </w:tcPr>
          <w:p>
            <w:r>
              <w:t>nan</w:t>
            </w:r>
          </w:p>
        </w:tc>
        <w:tc>
          <w:tcPr>
            <w:tcW w:type="dxa" w:w="2880"/>
          </w:tcPr>
          <w:p>
            <w:r>
              <w:t>Excellent care and attention to detail.</w:t>
            </w:r>
          </w:p>
        </w:tc>
        <w:tc>
          <w:tcPr>
            <w:tcW w:type="dxa" w:w="2880"/>
          </w:tcPr>
          <w:p>
            <w:r>
              <w:t>1.000000</w:t>
            </w:r>
          </w:p>
        </w:tc>
      </w:tr>
      <w:tr>
        <w:tc>
          <w:tcPr>
            <w:tcW w:type="dxa" w:w="2880"/>
          </w:tcPr>
          <w:p>
            <w:r>
              <w:t>nan</w:t>
            </w:r>
          </w:p>
        </w:tc>
        <w:tc>
          <w:tcPr>
            <w:tcW w:type="dxa" w:w="2880"/>
          </w:tcPr>
          <w:p>
            <w:r>
              <w:t>Excellent care and attention to detail.</w:t>
            </w:r>
          </w:p>
        </w:tc>
        <w:tc>
          <w:tcPr>
            <w:tcW w:type="dxa" w:w="2880"/>
          </w:tcPr>
          <w:p>
            <w:r>
              <w:t>1.000000</w:t>
            </w:r>
          </w:p>
        </w:tc>
      </w:tr>
    </w:tbl>
    <w:p>
      <w:r>
        <w:rPr>
          <w:b w:val="0"/>
        </w:rPr>
        <w:t>Top 10 most negative reviews (by polarity):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patient_id</w:t>
            </w:r>
          </w:p>
        </w:tc>
        <w:tc>
          <w:tcPr>
            <w:tcW w:type="dxa" w:w="2880"/>
          </w:tcPr>
          <w:p>
            <w:r>
              <w:t>review</w:t>
            </w:r>
          </w:p>
        </w:tc>
        <w:tc>
          <w:tcPr>
            <w:tcW w:type="dxa" w:w="2880"/>
          </w:tcPr>
          <w:p>
            <w:r>
              <w:t>polarity</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r>
        <w:tc>
          <w:tcPr>
            <w:tcW w:type="dxa" w:w="2880"/>
          </w:tcPr>
          <w:p>
            <w:r>
              <w:t>nan</w:t>
            </w:r>
          </w:p>
        </w:tc>
        <w:tc>
          <w:tcPr>
            <w:tcW w:type="dxa" w:w="2880"/>
          </w:tcPr>
          <w:p>
            <w:r>
              <w:t>Terrible wait times and no empathy.</w:t>
            </w:r>
          </w:p>
        </w:tc>
        <w:tc>
          <w:tcPr>
            <w:tcW w:type="dxa" w:w="2880"/>
          </w:tcPr>
          <w:p>
            <w:r>
              <w:t>-1.000000</w:t>
            </w:r>
          </w:p>
        </w:tc>
      </w:tr>
    </w:tbl>
    <w:p>
      <w:r>
        <w:rPr>
          <w:b w:val="0"/>
        </w:rPr>
        <w:t>Ambiguous / borderline reviews (polarity near thresholds):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patient_id</w:t>
            </w:r>
          </w:p>
        </w:tc>
        <w:tc>
          <w:tcPr>
            <w:tcW w:type="dxa" w:w="2880"/>
          </w:tcPr>
          <w:p>
            <w:r>
              <w:t>review</w:t>
            </w:r>
          </w:p>
        </w:tc>
        <w:tc>
          <w:tcPr>
            <w:tcW w:type="dxa" w:w="2880"/>
          </w:tcPr>
          <w:p>
            <w:r>
              <w:t>polarity</w:t>
            </w:r>
          </w:p>
        </w:tc>
      </w:tr>
      <w:tr>
        <w:tc>
          <w:tcPr>
            <w:tcW w:type="dxa" w:w="2880"/>
          </w:tcPr>
          <w:p>
            <w:r>
              <w:t>PATIENT_0364</w:t>
            </w:r>
          </w:p>
        </w:tc>
        <w:tc>
          <w:tcPr>
            <w:tcW w:type="dxa" w:w="2880"/>
          </w:tcPr>
          <w:p>
            <w:r>
              <w:t>Standard healthcare service. Met my basic needs.</w:t>
            </w:r>
          </w:p>
        </w:tc>
        <w:tc>
          <w:tcPr>
            <w:tcW w:type="dxa" w:w="2880"/>
          </w:tcPr>
          <w:p>
            <w:r>
              <w:t>0.000000</w:t>
            </w:r>
          </w:p>
        </w:tc>
      </w:tr>
      <w:tr>
        <w:tc>
          <w:tcPr>
            <w:tcW w:type="dxa" w:w="2880"/>
          </w:tcPr>
          <w:p>
            <w:r>
              <w:t>PATIENT_0661</w:t>
            </w:r>
          </w:p>
        </w:tc>
        <w:tc>
          <w:tcPr>
            <w:tcW w:type="dxa" w:w="2880"/>
          </w:tcPr>
          <w:p>
            <w:r>
              <w:t>Average service quality. Could be better or worse.</w:t>
            </w:r>
          </w:p>
        </w:tc>
        <w:tc>
          <w:tcPr>
            <w:tcW w:type="dxa" w:w="2880"/>
          </w:tcPr>
          <w:p>
            <w:r>
              <w:t>-0.016667</w:t>
            </w:r>
          </w:p>
        </w:tc>
      </w:tr>
      <w:tr>
        <w:tc>
          <w:tcPr>
            <w:tcW w:type="dxa" w:w="2880"/>
          </w:tcPr>
          <w:p>
            <w:r>
              <w:t>PATIENT_0490</w:t>
            </w:r>
          </w:p>
        </w:tc>
        <w:tc>
          <w:tcPr>
            <w:tcW w:type="dxa" w:w="2880"/>
          </w:tcPr>
          <w:p>
            <w:r>
              <w:t>Dirty facilities and poor organization. Not impressed.</w:t>
            </w:r>
          </w:p>
        </w:tc>
        <w:tc>
          <w:tcPr>
            <w:tcW w:type="dxa" w:w="2880"/>
          </w:tcPr>
          <w:p>
            <w:r>
              <w:t>0.000000</w:t>
            </w:r>
          </w:p>
        </w:tc>
      </w:tr>
      <w:tr>
        <w:tc>
          <w:tcPr>
            <w:tcW w:type="dxa" w:w="2880"/>
          </w:tcPr>
          <w:p>
            <w:r>
              <w:t>PATIENT_0264</w:t>
            </w:r>
          </w:p>
        </w:tc>
        <w:tc>
          <w:tcPr>
            <w:tcW w:type="dxa" w:w="2880"/>
          </w:tcPr>
          <w:p>
            <w:r>
              <w:t>The experience was acceptable but unremarkable.</w:t>
            </w:r>
          </w:p>
        </w:tc>
        <w:tc>
          <w:tcPr>
            <w:tcW w:type="dxa" w:w="2880"/>
          </w:tcPr>
          <w:p>
            <w:r>
              <w:t>0.000000</w:t>
            </w:r>
          </w:p>
        </w:tc>
      </w:tr>
      <w:tr>
        <w:tc>
          <w:tcPr>
            <w:tcW w:type="dxa" w:w="2880"/>
          </w:tcPr>
          <w:p>
            <w:r>
              <w:t>PATIENT_0820</w:t>
            </w:r>
          </w:p>
        </w:tc>
        <w:tc>
          <w:tcPr>
            <w:tcW w:type="dxa" w:w="2880"/>
          </w:tcPr>
          <w:p>
            <w:r>
              <w:t>Top-notch medical services. Highly recommended!</w:t>
            </w:r>
          </w:p>
        </w:tc>
        <w:tc>
          <w:tcPr>
            <w:tcW w:type="dxa" w:w="2880"/>
          </w:tcPr>
          <w:p>
            <w:r>
              <w:t>0.080000</w:t>
            </w:r>
          </w:p>
        </w:tc>
      </w:tr>
      <w:tr>
        <w:tc>
          <w:tcPr>
            <w:tcW w:type="dxa" w:w="2880"/>
          </w:tcPr>
          <w:p>
            <w:r>
              <w:t>nan</w:t>
            </w:r>
          </w:p>
        </w:tc>
        <w:tc>
          <w:tcPr>
            <w:tcW w:type="dxa" w:w="2880"/>
          </w:tcPr>
          <w:p>
            <w:r>
              <w:t>Average visit. Nothing special.</w:t>
            </w:r>
          </w:p>
        </w:tc>
        <w:tc>
          <w:tcPr>
            <w:tcW w:type="dxa" w:w="2880"/>
          </w:tcPr>
          <w:p>
            <w:r>
              <w:t>0.103571</w:t>
            </w:r>
          </w:p>
        </w:tc>
      </w:tr>
      <w:tr>
        <w:tc>
          <w:tcPr>
            <w:tcW w:type="dxa" w:w="2880"/>
          </w:tcPr>
          <w:p>
            <w:r>
              <w:t>PATIENT_0859</w:t>
            </w:r>
          </w:p>
        </w:tc>
        <w:tc>
          <w:tcPr>
            <w:tcW w:type="dxa" w:w="2880"/>
          </w:tcPr>
          <w:p>
            <w:r>
              <w:t>Average service quality. Could be better or worse.</w:t>
            </w:r>
          </w:p>
        </w:tc>
        <w:tc>
          <w:tcPr>
            <w:tcW w:type="dxa" w:w="2880"/>
          </w:tcPr>
          <w:p>
            <w:r>
              <w:t>-0.016667</w:t>
            </w:r>
          </w:p>
        </w:tc>
      </w:tr>
      <w:tr>
        <w:tc>
          <w:tcPr>
            <w:tcW w:type="dxa" w:w="2880"/>
          </w:tcPr>
          <w:p>
            <w:r>
              <w:t>PATIENT_0902</w:t>
            </w:r>
          </w:p>
        </w:tc>
        <w:tc>
          <w:tcPr>
            <w:tcW w:type="dxa" w:w="2880"/>
          </w:tcPr>
          <w:p>
            <w:r>
              <w:t>It was just a regular doctor's visit.</w:t>
            </w:r>
          </w:p>
        </w:tc>
        <w:tc>
          <w:tcPr>
            <w:tcW w:type="dxa" w:w="2880"/>
          </w:tcPr>
          <w:p>
            <w:r>
              <w:t>0.000000</w:t>
            </w:r>
          </w:p>
        </w:tc>
      </w:tr>
      <w:tr>
        <w:tc>
          <w:tcPr>
            <w:tcW w:type="dxa" w:w="2880"/>
          </w:tcPr>
          <w:p>
            <w:r>
              <w:t>PATIENT_0469</w:t>
            </w:r>
          </w:p>
        </w:tc>
        <w:tc>
          <w:tcPr>
            <w:tcW w:type="dxa" w:w="2880"/>
          </w:tcPr>
          <w:p>
            <w:r>
              <w:t>Dirty facilities and poor organization. Not impressed.</w:t>
            </w:r>
          </w:p>
        </w:tc>
        <w:tc>
          <w:tcPr>
            <w:tcW w:type="dxa" w:w="2880"/>
          </w:tcPr>
          <w:p>
            <w:r>
              <w:t>0.000000</w:t>
            </w:r>
          </w:p>
        </w:tc>
      </w:tr>
      <w:tr>
        <w:tc>
          <w:tcPr>
            <w:tcW w:type="dxa" w:w="2880"/>
          </w:tcPr>
          <w:p>
            <w:r>
              <w:t>PATIENT_0583</w:t>
            </w:r>
          </w:p>
        </w:tc>
        <w:tc>
          <w:tcPr>
            <w:tcW w:type="dxa" w:w="2880"/>
          </w:tcPr>
          <w:p>
            <w:r>
              <w:t>Standard healthcare service. Met my basic needs.</w:t>
            </w:r>
          </w:p>
        </w:tc>
        <w:tc>
          <w:tcPr>
            <w:tcW w:type="dxa" w:w="2880"/>
          </w:tcPr>
          <w:p>
            <w:r>
              <w:t>0.000000</w:t>
            </w:r>
          </w:p>
        </w:tc>
      </w:tr>
    </w:tbl>
    <w:p>
      <w:pPr>
        <w:pStyle w:val="Heading2"/>
      </w:pPr>
      <w:r>
        <w:t>Token-level Polarity Insights</w:t>
      </w:r>
    </w:p>
    <w:p>
      <w:r>
        <w:rPr>
          <w:b w:val="0"/>
        </w:rPr>
        <w:t>Tokens appearing in at least 5 reviews were analyzed for average polarity. This helps identify words associated with positive or negative sentiment in this domain.</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Token</w:t>
            </w:r>
          </w:p>
        </w:tc>
        <w:tc>
          <w:tcPr>
            <w:tcW w:type="dxa" w:w="2160"/>
          </w:tcPr>
          <w:p>
            <w:r>
              <w:t>Count</w:t>
            </w:r>
          </w:p>
        </w:tc>
        <w:tc>
          <w:tcPr>
            <w:tcW w:type="dxa" w:w="2160"/>
          </w:tcPr>
          <w:p>
            <w:r>
              <w:t>Avg Polarity</w:t>
            </w:r>
          </w:p>
        </w:tc>
        <w:tc>
          <w:tcPr>
            <w:tcW w:type="dxa" w:w="2160"/>
          </w:tcPr>
          <w:p>
            <w:r>
              <w:t>StdDev</w:t>
            </w:r>
          </w:p>
        </w:tc>
      </w:tr>
      <w:tr>
        <w:tc>
          <w:tcPr>
            <w:tcW w:type="dxa" w:w="2160"/>
          </w:tcPr>
          <w:p>
            <w:r>
              <w:t>best</w:t>
            </w:r>
          </w:p>
        </w:tc>
        <w:tc>
          <w:tcPr>
            <w:tcW w:type="dxa" w:w="2160"/>
          </w:tcPr>
          <w:p>
            <w:r>
              <w:t>38</w:t>
            </w:r>
          </w:p>
        </w:tc>
        <w:tc>
          <w:tcPr>
            <w:tcW w:type="dxa" w:w="2160"/>
          </w:tcPr>
          <w:p>
            <w:r>
              <w:t>1.0000</w:t>
            </w:r>
          </w:p>
        </w:tc>
        <w:tc>
          <w:tcPr>
            <w:tcW w:type="dxa" w:w="2160"/>
          </w:tcPr>
          <w:p>
            <w:r>
              <w:t>0.0000</w:t>
            </w:r>
          </w:p>
        </w:tc>
      </w:tr>
      <w:tr>
        <w:tc>
          <w:tcPr>
            <w:tcW w:type="dxa" w:w="2160"/>
          </w:tcPr>
          <w:p>
            <w:r>
              <w:t>attention</w:t>
            </w:r>
          </w:p>
        </w:tc>
        <w:tc>
          <w:tcPr>
            <w:tcW w:type="dxa" w:w="2160"/>
          </w:tcPr>
          <w:p>
            <w:r>
              <w:t>90</w:t>
            </w:r>
          </w:p>
        </w:tc>
        <w:tc>
          <w:tcPr>
            <w:tcW w:type="dxa" w:w="2160"/>
          </w:tcPr>
          <w:p>
            <w:r>
              <w:t>1.0000</w:t>
            </w:r>
          </w:p>
        </w:tc>
        <w:tc>
          <w:tcPr>
            <w:tcW w:type="dxa" w:w="2160"/>
          </w:tcPr>
          <w:p>
            <w:r>
              <w:t>0.0000</w:t>
            </w:r>
          </w:p>
        </w:tc>
      </w:tr>
      <w:tr>
        <w:tc>
          <w:tcPr>
            <w:tcW w:type="dxa" w:w="2160"/>
          </w:tcPr>
          <w:p>
            <w:r>
              <w:t>detail</w:t>
            </w:r>
          </w:p>
        </w:tc>
        <w:tc>
          <w:tcPr>
            <w:tcW w:type="dxa" w:w="2160"/>
          </w:tcPr>
          <w:p>
            <w:r>
              <w:t>90</w:t>
            </w:r>
          </w:p>
        </w:tc>
        <w:tc>
          <w:tcPr>
            <w:tcW w:type="dxa" w:w="2160"/>
          </w:tcPr>
          <w:p>
            <w:r>
              <w:t>1.0000</w:t>
            </w:r>
          </w:p>
        </w:tc>
        <w:tc>
          <w:tcPr>
            <w:tcW w:type="dxa" w:w="2160"/>
          </w:tcPr>
          <w:p>
            <w:r>
              <w:t>0.0000</w:t>
            </w:r>
          </w:p>
        </w:tc>
      </w:tr>
      <w:tr>
        <w:tc>
          <w:tcPr>
            <w:tcW w:type="dxa" w:w="2160"/>
          </w:tcPr>
          <w:p>
            <w:r>
              <w:t>excellent</w:t>
            </w:r>
          </w:p>
        </w:tc>
        <w:tc>
          <w:tcPr>
            <w:tcW w:type="dxa" w:w="2160"/>
          </w:tcPr>
          <w:p>
            <w:r>
              <w:t>164</w:t>
            </w:r>
          </w:p>
        </w:tc>
        <w:tc>
          <w:tcPr>
            <w:tcW w:type="dxa" w:w="2160"/>
          </w:tcPr>
          <w:p>
            <w:r>
              <w:t>0.9009</w:t>
            </w:r>
          </w:p>
        </w:tc>
        <w:tc>
          <w:tcPr>
            <w:tcW w:type="dxa" w:w="2160"/>
          </w:tcPr>
          <w:p>
            <w:r>
              <w:t>0.1328</w:t>
            </w:r>
          </w:p>
        </w:tc>
      </w:tr>
      <w:tr>
        <w:tc>
          <w:tcPr>
            <w:tcW w:type="dxa" w:w="2160"/>
          </w:tcPr>
          <w:p>
            <w:r>
              <w:t>welcome</w:t>
            </w:r>
          </w:p>
        </w:tc>
        <w:tc>
          <w:tcPr>
            <w:tcW w:type="dxa" w:w="2160"/>
          </w:tcPr>
          <w:p>
            <w:r>
              <w:t>34</w:t>
            </w:r>
          </w:p>
        </w:tc>
        <w:tc>
          <w:tcPr>
            <w:tcW w:type="dxa" w:w="2160"/>
          </w:tcPr>
          <w:p>
            <w:r>
              <w:t>0.9000</w:t>
            </w:r>
          </w:p>
        </w:tc>
        <w:tc>
          <w:tcPr>
            <w:tcW w:type="dxa" w:w="2160"/>
          </w:tcPr>
          <w:p>
            <w:r>
              <w:t>0.0000</w:t>
            </w:r>
          </w:p>
        </w:tc>
      </w:tr>
      <w:tr>
        <w:tc>
          <w:tcPr>
            <w:tcW w:type="dxa" w:w="2160"/>
          </w:tcPr>
          <w:p>
            <w:r>
              <w:t>well</w:t>
            </w:r>
          </w:p>
        </w:tc>
        <w:tc>
          <w:tcPr>
            <w:tcW w:type="dxa" w:w="2160"/>
          </w:tcPr>
          <w:p>
            <w:r>
              <w:t>34</w:t>
            </w:r>
          </w:p>
        </w:tc>
        <w:tc>
          <w:tcPr>
            <w:tcW w:type="dxa" w:w="2160"/>
          </w:tcPr>
          <w:p>
            <w:r>
              <w:t>0.9000</w:t>
            </w:r>
          </w:p>
        </w:tc>
        <w:tc>
          <w:tcPr>
            <w:tcW w:type="dxa" w:w="2160"/>
          </w:tcPr>
          <w:p>
            <w:r>
              <w:t>0.0000</w:t>
            </w:r>
          </w:p>
        </w:tc>
      </w:tr>
      <w:tr>
        <w:tc>
          <w:tcPr>
            <w:tcW w:type="dxa" w:w="2160"/>
          </w:tcPr>
          <w:p>
            <w:r>
              <w:t>taken</w:t>
            </w:r>
          </w:p>
        </w:tc>
        <w:tc>
          <w:tcPr>
            <w:tcW w:type="dxa" w:w="2160"/>
          </w:tcPr>
          <w:p>
            <w:r>
              <w:t>34</w:t>
            </w:r>
          </w:p>
        </w:tc>
        <w:tc>
          <w:tcPr>
            <w:tcW w:type="dxa" w:w="2160"/>
          </w:tcPr>
          <w:p>
            <w:r>
              <w:t>0.9000</w:t>
            </w:r>
          </w:p>
        </w:tc>
        <w:tc>
          <w:tcPr>
            <w:tcW w:type="dxa" w:w="2160"/>
          </w:tcPr>
          <w:p>
            <w:r>
              <w:t>0.0000</w:t>
            </w:r>
          </w:p>
        </w:tc>
      </w:tr>
      <w:tr>
        <w:tc>
          <w:tcPr>
            <w:tcW w:type="dxa" w:w="2160"/>
          </w:tcPr>
          <w:p>
            <w:r>
              <w:t>knowledgeable</w:t>
            </w:r>
          </w:p>
        </w:tc>
        <w:tc>
          <w:tcPr>
            <w:tcW w:type="dxa" w:w="2160"/>
          </w:tcPr>
          <w:p>
            <w:r>
              <w:t>31</w:t>
            </w:r>
          </w:p>
        </w:tc>
        <w:tc>
          <w:tcPr>
            <w:tcW w:type="dxa" w:w="2160"/>
          </w:tcPr>
          <w:p>
            <w:r>
              <w:t>0.8000</w:t>
            </w:r>
          </w:p>
        </w:tc>
        <w:tc>
          <w:tcPr>
            <w:tcW w:type="dxa" w:w="2160"/>
          </w:tcPr>
          <w:p>
            <w:r>
              <w:t>0.0000</w:t>
            </w:r>
          </w:p>
        </w:tc>
      </w:tr>
      <w:tr>
        <w:tc>
          <w:tcPr>
            <w:tcW w:type="dxa" w:w="2160"/>
          </w:tcPr>
          <w:p>
            <w:r>
              <w:t>support</w:t>
            </w:r>
          </w:p>
        </w:tc>
        <w:tc>
          <w:tcPr>
            <w:tcW w:type="dxa" w:w="2160"/>
          </w:tcPr>
          <w:p>
            <w:r>
              <w:t>31</w:t>
            </w:r>
          </w:p>
        </w:tc>
        <w:tc>
          <w:tcPr>
            <w:tcW w:type="dxa" w:w="2160"/>
          </w:tcPr>
          <w:p>
            <w:r>
              <w:t>0.8000</w:t>
            </w:r>
          </w:p>
        </w:tc>
        <w:tc>
          <w:tcPr>
            <w:tcW w:type="dxa" w:w="2160"/>
          </w:tcPr>
          <w:p>
            <w:r>
              <w:t>0.0000</w:t>
            </w:r>
          </w:p>
        </w:tc>
      </w:tr>
      <w:tr>
        <w:tc>
          <w:tcPr>
            <w:tcW w:type="dxa" w:w="2160"/>
          </w:tcPr>
          <w:p>
            <w:r>
              <w:t>care</w:t>
            </w:r>
          </w:p>
        </w:tc>
        <w:tc>
          <w:tcPr>
            <w:tcW w:type="dxa" w:w="2160"/>
          </w:tcPr>
          <w:p>
            <w:r>
              <w:t>199</w:t>
            </w:r>
          </w:p>
        </w:tc>
        <w:tc>
          <w:tcPr>
            <w:tcW w:type="dxa" w:w="2160"/>
          </w:tcPr>
          <w:p>
            <w:r>
              <w:t>0.7296</w:t>
            </w:r>
          </w:p>
        </w:tc>
        <w:tc>
          <w:tcPr>
            <w:tcW w:type="dxa" w:w="2160"/>
          </w:tcPr>
          <w:p>
            <w:r>
              <w:t>0.3186</w:t>
            </w:r>
          </w:p>
        </w:tc>
      </w:tr>
      <w:tr>
        <w:tc>
          <w:tcPr>
            <w:tcW w:type="dxa" w:w="2160"/>
          </w:tcPr>
          <w:p>
            <w:r>
              <w:t>felt</w:t>
            </w:r>
          </w:p>
        </w:tc>
        <w:tc>
          <w:tcPr>
            <w:tcW w:type="dxa" w:w="2160"/>
          </w:tcPr>
          <w:p>
            <w:r>
              <w:t>67</w:t>
            </w:r>
          </w:p>
        </w:tc>
        <w:tc>
          <w:tcPr>
            <w:tcW w:type="dxa" w:w="2160"/>
          </w:tcPr>
          <w:p>
            <w:r>
              <w:t>0.7030</w:t>
            </w:r>
          </w:p>
        </w:tc>
        <w:tc>
          <w:tcPr>
            <w:tcW w:type="dxa" w:w="2160"/>
          </w:tcPr>
          <w:p>
            <w:r>
              <w:t>0.2000</w:t>
            </w:r>
          </w:p>
        </w:tc>
      </w:tr>
      <w:tr>
        <w:tc>
          <w:tcPr>
            <w:tcW w:type="dxa" w:w="2160"/>
          </w:tcPr>
          <w:p>
            <w:r>
              <w:t>clean</w:t>
            </w:r>
          </w:p>
        </w:tc>
        <w:tc>
          <w:tcPr>
            <w:tcW w:type="dxa" w:w="2160"/>
          </w:tcPr>
          <w:p>
            <w:r>
              <w:t>39</w:t>
            </w:r>
          </w:p>
        </w:tc>
        <w:tc>
          <w:tcPr>
            <w:tcW w:type="dxa" w:w="2160"/>
          </w:tcPr>
          <w:p>
            <w:r>
              <w:t>0.6833</w:t>
            </w:r>
          </w:p>
        </w:tc>
        <w:tc>
          <w:tcPr>
            <w:tcW w:type="dxa" w:w="2160"/>
          </w:tcPr>
          <w:p>
            <w:r>
              <w:t>0.0000</w:t>
            </w:r>
          </w:p>
        </w:tc>
      </w:tr>
      <w:tr>
        <w:tc>
          <w:tcPr>
            <w:tcW w:type="dxa" w:w="2160"/>
          </w:tcPr>
          <w:p>
            <w:r>
              <w:t>everyone</w:t>
            </w:r>
          </w:p>
        </w:tc>
        <w:tc>
          <w:tcPr>
            <w:tcW w:type="dxa" w:w="2160"/>
          </w:tcPr>
          <w:p>
            <w:r>
              <w:t>39</w:t>
            </w:r>
          </w:p>
        </w:tc>
        <w:tc>
          <w:tcPr>
            <w:tcW w:type="dxa" w:w="2160"/>
          </w:tcPr>
          <w:p>
            <w:r>
              <w:t>0.6833</w:t>
            </w:r>
          </w:p>
        </w:tc>
        <w:tc>
          <w:tcPr>
            <w:tcW w:type="dxa" w:w="2160"/>
          </w:tcPr>
          <w:p>
            <w:r>
              <w:t>0.0000</w:t>
            </w:r>
          </w:p>
        </w:tc>
      </w:tr>
      <w:tr>
        <w:tc>
          <w:tcPr>
            <w:tcW w:type="dxa" w:w="2160"/>
          </w:tcPr>
          <w:p>
            <w:r>
              <w:t>great</w:t>
            </w:r>
          </w:p>
        </w:tc>
        <w:tc>
          <w:tcPr>
            <w:tcW w:type="dxa" w:w="2160"/>
          </w:tcPr>
          <w:p>
            <w:r>
              <w:t>60</w:t>
            </w:r>
          </w:p>
        </w:tc>
        <w:tc>
          <w:tcPr>
            <w:tcW w:type="dxa" w:w="2160"/>
          </w:tcPr>
          <w:p>
            <w:r>
              <w:t>0.6067</w:t>
            </w:r>
          </w:p>
        </w:tc>
        <w:tc>
          <w:tcPr>
            <w:tcW w:type="dxa" w:w="2160"/>
          </w:tcPr>
          <w:p>
            <w:r>
              <w:t>0.1999</w:t>
            </w:r>
          </w:p>
        </w:tc>
      </w:tr>
      <w:tr>
        <w:tc>
          <w:tcPr>
            <w:tcW w:type="dxa" w:w="2160"/>
          </w:tcPr>
          <w:p>
            <w:r>
              <w:t>recommend</w:t>
            </w:r>
          </w:p>
        </w:tc>
        <w:tc>
          <w:tcPr>
            <w:tcW w:type="dxa" w:w="2160"/>
          </w:tcPr>
          <w:p>
            <w:r>
              <w:t>120</w:t>
            </w:r>
          </w:p>
        </w:tc>
        <w:tc>
          <w:tcPr>
            <w:tcW w:type="dxa" w:w="2160"/>
          </w:tcPr>
          <w:p>
            <w:r>
              <w:t>0.5798</w:t>
            </w:r>
          </w:p>
        </w:tc>
        <w:tc>
          <w:tcPr>
            <w:tcW w:type="dxa" w:w="2160"/>
          </w:tcPr>
          <w:p>
            <w:r>
              <w:t>0.0718</w:t>
            </w:r>
          </w:p>
        </w:tc>
      </w:tr>
      <w:tr>
        <w:tc>
          <w:tcPr>
            <w:tcW w:type="dxa" w:w="2160"/>
          </w:tcPr>
          <w:p>
            <w:r>
              <w:t>impressed</w:t>
            </w:r>
          </w:p>
        </w:tc>
        <w:tc>
          <w:tcPr>
            <w:tcW w:type="dxa" w:w="2160"/>
          </w:tcPr>
          <w:p>
            <w:r>
              <w:t>73</w:t>
            </w:r>
          </w:p>
        </w:tc>
        <w:tc>
          <w:tcPr>
            <w:tcW w:type="dxa" w:w="2160"/>
          </w:tcPr>
          <w:p>
            <w:r>
              <w:t>0.5342</w:t>
            </w:r>
          </w:p>
        </w:tc>
        <w:tc>
          <w:tcPr>
            <w:tcW w:type="dxa" w:w="2160"/>
          </w:tcPr>
          <w:p>
            <w:r>
              <w:t>0.4919</w:t>
            </w:r>
          </w:p>
        </w:tc>
      </w:tr>
      <w:tr>
        <w:tc>
          <w:tcPr>
            <w:tcW w:type="dxa" w:w="2160"/>
          </w:tcPr>
          <w:p>
            <w:r>
              <w:t>incredibly</w:t>
            </w:r>
          </w:p>
        </w:tc>
        <w:tc>
          <w:tcPr>
            <w:tcW w:type="dxa" w:w="2160"/>
          </w:tcPr>
          <w:p>
            <w:r>
              <w:t>81</w:t>
            </w:r>
          </w:p>
        </w:tc>
        <w:tc>
          <w:tcPr>
            <w:tcW w:type="dxa" w:w="2160"/>
          </w:tcPr>
          <w:p>
            <w:r>
              <w:t>0.5300</w:t>
            </w:r>
          </w:p>
        </w:tc>
        <w:tc>
          <w:tcPr>
            <w:tcW w:type="dxa" w:w="2160"/>
          </w:tcPr>
          <w:p>
            <w:r>
              <w:t>0.0000</w:t>
            </w:r>
          </w:p>
        </w:tc>
      </w:tr>
      <w:tr>
        <w:tc>
          <w:tcPr>
            <w:tcW w:type="dxa" w:w="2160"/>
          </w:tcPr>
          <w:p>
            <w:r>
              <w:t>thorough</w:t>
            </w:r>
          </w:p>
        </w:tc>
        <w:tc>
          <w:tcPr>
            <w:tcW w:type="dxa" w:w="2160"/>
          </w:tcPr>
          <w:p>
            <w:r>
              <w:t>81</w:t>
            </w:r>
          </w:p>
        </w:tc>
        <w:tc>
          <w:tcPr>
            <w:tcW w:type="dxa" w:w="2160"/>
          </w:tcPr>
          <w:p>
            <w:r>
              <w:t>0.5300</w:t>
            </w:r>
          </w:p>
        </w:tc>
        <w:tc>
          <w:tcPr>
            <w:tcW w:type="dxa" w:w="2160"/>
          </w:tcPr>
          <w:p>
            <w:r>
              <w:t>0.0000</w:t>
            </w:r>
          </w:p>
        </w:tc>
      </w:tr>
      <w:tr>
        <w:tc>
          <w:tcPr>
            <w:tcW w:type="dxa" w:w="2160"/>
          </w:tcPr>
          <w:p>
            <w:r>
              <w:t>healthcare</w:t>
            </w:r>
          </w:p>
        </w:tc>
        <w:tc>
          <w:tcPr>
            <w:tcW w:type="dxa" w:w="2160"/>
          </w:tcPr>
          <w:p>
            <w:r>
              <w:t>156</w:t>
            </w:r>
          </w:p>
        </w:tc>
        <w:tc>
          <w:tcPr>
            <w:tcW w:type="dxa" w:w="2160"/>
          </w:tcPr>
          <w:p>
            <w:r>
              <w:t>0.5256</w:t>
            </w:r>
          </w:p>
        </w:tc>
        <w:tc>
          <w:tcPr>
            <w:tcW w:type="dxa" w:w="2160"/>
          </w:tcPr>
          <w:p>
            <w:r>
              <w:t>0.3291</w:t>
            </w:r>
          </w:p>
        </w:tc>
      </w:tr>
      <w:tr>
        <w:tc>
          <w:tcPr>
            <w:tcW w:type="dxa" w:w="2160"/>
          </w:tcPr>
          <w:p>
            <w:r>
              <w:t>rushed</w:t>
            </w:r>
          </w:p>
        </w:tc>
        <w:tc>
          <w:tcPr>
            <w:tcW w:type="dxa" w:w="2160"/>
          </w:tcPr>
          <w:p>
            <w:r>
              <w:t>33</w:t>
            </w:r>
          </w:p>
        </w:tc>
        <w:tc>
          <w:tcPr>
            <w:tcW w:type="dxa" w:w="2160"/>
          </w:tcPr>
          <w:p>
            <w:r>
              <w:t>0.5000</w:t>
            </w:r>
          </w:p>
        </w:tc>
        <w:tc>
          <w:tcPr>
            <w:tcW w:type="dxa" w:w="2160"/>
          </w:tcPr>
          <w:p>
            <w:r>
              <w:t>0.0000</w:t>
            </w:r>
          </w:p>
        </w:tc>
      </w:tr>
      <w:tr>
        <w:tc>
          <w:tcPr>
            <w:tcW w:type="dxa" w:w="2160"/>
          </w:tcPr>
          <w:p>
            <w:r>
              <w:t>provided</w:t>
            </w:r>
          </w:p>
        </w:tc>
        <w:tc>
          <w:tcPr>
            <w:tcW w:type="dxa" w:w="2160"/>
          </w:tcPr>
          <w:p>
            <w:r>
              <w:t>89</w:t>
            </w:r>
          </w:p>
        </w:tc>
        <w:tc>
          <w:tcPr>
            <w:tcW w:type="dxa" w:w="2160"/>
          </w:tcPr>
          <w:p>
            <w:r>
              <w:t>0.5000</w:t>
            </w:r>
          </w:p>
        </w:tc>
        <w:tc>
          <w:tcPr>
            <w:tcW w:type="dxa" w:w="2160"/>
          </w:tcPr>
          <w:p>
            <w:r>
              <w:t>0.0000</w:t>
            </w:r>
          </w:p>
        </w:tc>
      </w:tr>
      <w:tr>
        <w:tc>
          <w:tcPr>
            <w:tcW w:type="dxa" w:w="2160"/>
          </w:tcPr>
          <w:p>
            <w:r>
              <w:t>exceptional</w:t>
            </w:r>
          </w:p>
        </w:tc>
        <w:tc>
          <w:tcPr>
            <w:tcW w:type="dxa" w:w="2160"/>
          </w:tcPr>
          <w:p>
            <w:r>
              <w:t>88</w:t>
            </w:r>
          </w:p>
        </w:tc>
        <w:tc>
          <w:tcPr>
            <w:tcW w:type="dxa" w:w="2160"/>
          </w:tcPr>
          <w:p>
            <w:r>
              <w:t>0.5000</w:t>
            </w:r>
          </w:p>
        </w:tc>
        <w:tc>
          <w:tcPr>
            <w:tcW w:type="dxa" w:w="2160"/>
          </w:tcPr>
          <w:p>
            <w:r>
              <w:t>0.0000</w:t>
            </w:r>
          </w:p>
        </w:tc>
      </w:tr>
      <w:tr>
        <w:tc>
          <w:tcPr>
            <w:tcW w:type="dxa" w:w="2160"/>
          </w:tcPr>
          <w:p>
            <w:r>
              <w:t>adequate</w:t>
            </w:r>
          </w:p>
        </w:tc>
        <w:tc>
          <w:tcPr>
            <w:tcW w:type="dxa" w:w="2160"/>
          </w:tcPr>
          <w:p>
            <w:r>
              <w:t>114</w:t>
            </w:r>
          </w:p>
        </w:tc>
        <w:tc>
          <w:tcPr>
            <w:tcW w:type="dxa" w:w="2160"/>
          </w:tcPr>
          <w:p>
            <w:r>
              <w:t>0.4620</w:t>
            </w:r>
          </w:p>
        </w:tc>
        <w:tc>
          <w:tcPr>
            <w:tcW w:type="dxa" w:w="2160"/>
          </w:tcPr>
          <w:p>
            <w:r>
              <w:t>0.0699</w:t>
            </w:r>
          </w:p>
        </w:tc>
      </w:tr>
      <w:tr>
        <w:tc>
          <w:tcPr>
            <w:tcW w:type="dxa" w:w="2160"/>
          </w:tcPr>
          <w:p>
            <w:r>
              <w:t>doctor</w:t>
            </w:r>
          </w:p>
        </w:tc>
        <w:tc>
          <w:tcPr>
            <w:tcW w:type="dxa" w:w="2160"/>
          </w:tcPr>
          <w:p>
            <w:r>
              <w:t>202</w:t>
            </w:r>
          </w:p>
        </w:tc>
        <w:tc>
          <w:tcPr>
            <w:tcW w:type="dxa" w:w="2160"/>
          </w:tcPr>
          <w:p>
            <w:r>
              <w:t>0.4297</w:t>
            </w:r>
          </w:p>
        </w:tc>
        <w:tc>
          <w:tcPr>
            <w:tcW w:type="dxa" w:w="2160"/>
          </w:tcPr>
          <w:p>
            <w:r>
              <w:t>0.2376</w:t>
            </w:r>
          </w:p>
        </w:tc>
      </w:tr>
      <w:tr>
        <w:tc>
          <w:tcPr>
            <w:tcW w:type="dxa" w:w="2160"/>
          </w:tcPr>
          <w:p>
            <w:r>
              <w:t>okay</w:t>
            </w:r>
          </w:p>
        </w:tc>
        <w:tc>
          <w:tcPr>
            <w:tcW w:type="dxa" w:w="2160"/>
          </w:tcPr>
          <w:p>
            <w:r>
              <w:t>30</w:t>
            </w:r>
          </w:p>
        </w:tc>
        <w:tc>
          <w:tcPr>
            <w:tcW w:type="dxa" w:w="2160"/>
          </w:tcPr>
          <w:p>
            <w:r>
              <w:t>0.4286</w:t>
            </w:r>
          </w:p>
        </w:tc>
        <w:tc>
          <w:tcPr>
            <w:tcW w:type="dxa" w:w="2160"/>
          </w:tcPr>
          <w:p>
            <w:r>
              <w:t>0.0000</w:t>
            </w:r>
          </w:p>
        </w:tc>
      </w:tr>
      <w:tr>
        <w:tc>
          <w:tcPr>
            <w:tcW w:type="dxa" w:w="2160"/>
          </w:tcPr>
          <w:p>
            <w:r>
              <w:t>fine</w:t>
            </w:r>
          </w:p>
        </w:tc>
        <w:tc>
          <w:tcPr>
            <w:tcW w:type="dxa" w:w="2160"/>
          </w:tcPr>
          <w:p>
            <w:r>
              <w:t>36</w:t>
            </w:r>
          </w:p>
        </w:tc>
        <w:tc>
          <w:tcPr>
            <w:tcW w:type="dxa" w:w="2160"/>
          </w:tcPr>
          <w:p>
            <w:r>
              <w:t>0.4167</w:t>
            </w:r>
          </w:p>
        </w:tc>
        <w:tc>
          <w:tcPr>
            <w:tcW w:type="dxa" w:w="2160"/>
          </w:tcPr>
          <w:p>
            <w:r>
              <w:t>0.0000</w:t>
            </w:r>
          </w:p>
        </w:tc>
      </w:tr>
      <w:tr>
        <w:tc>
          <w:tcPr>
            <w:tcW w:type="dxa" w:w="2160"/>
          </w:tcPr>
          <w:p>
            <w:r>
              <w:t>complain</w:t>
            </w:r>
          </w:p>
        </w:tc>
        <w:tc>
          <w:tcPr>
            <w:tcW w:type="dxa" w:w="2160"/>
          </w:tcPr>
          <w:p>
            <w:r>
              <w:t>36</w:t>
            </w:r>
          </w:p>
        </w:tc>
        <w:tc>
          <w:tcPr>
            <w:tcW w:type="dxa" w:w="2160"/>
          </w:tcPr>
          <w:p>
            <w:r>
              <w:t>0.4167</w:t>
            </w:r>
          </w:p>
        </w:tc>
        <w:tc>
          <w:tcPr>
            <w:tcW w:type="dxa" w:w="2160"/>
          </w:tcPr>
          <w:p>
            <w:r>
              <w:t>0.0000</w:t>
            </w:r>
          </w:p>
        </w:tc>
      </w:tr>
      <w:tr>
        <w:tc>
          <w:tcPr>
            <w:tcW w:type="dxa" w:w="2160"/>
          </w:tcPr>
          <w:p>
            <w:r>
              <w:t>treated</w:t>
            </w:r>
          </w:p>
        </w:tc>
        <w:tc>
          <w:tcPr>
            <w:tcW w:type="dxa" w:w="2160"/>
          </w:tcPr>
          <w:p>
            <w:r>
              <w:t>29</w:t>
            </w:r>
          </w:p>
        </w:tc>
        <w:tc>
          <w:tcPr>
            <w:tcW w:type="dxa" w:w="2160"/>
          </w:tcPr>
          <w:p>
            <w:r>
              <w:t>0.4000</w:t>
            </w:r>
          </w:p>
        </w:tc>
        <w:tc>
          <w:tcPr>
            <w:tcW w:type="dxa" w:w="2160"/>
          </w:tcPr>
          <w:p>
            <w:r>
              <w:t>0.0000</w:t>
            </w:r>
          </w:p>
        </w:tc>
      </w:tr>
      <w:tr>
        <w:tc>
          <w:tcPr>
            <w:tcW w:type="dxa" w:w="2160"/>
          </w:tcPr>
          <w:p>
            <w:r>
              <w:t>respect</w:t>
            </w:r>
          </w:p>
        </w:tc>
        <w:tc>
          <w:tcPr>
            <w:tcW w:type="dxa" w:w="2160"/>
          </w:tcPr>
          <w:p>
            <w:r>
              <w:t>29</w:t>
            </w:r>
          </w:p>
        </w:tc>
        <w:tc>
          <w:tcPr>
            <w:tcW w:type="dxa" w:w="2160"/>
          </w:tcPr>
          <w:p>
            <w:r>
              <w:t>0.4000</w:t>
            </w:r>
          </w:p>
        </w:tc>
        <w:tc>
          <w:tcPr>
            <w:tcW w:type="dxa" w:w="2160"/>
          </w:tcPr>
          <w:p>
            <w:r>
              <w:t>0.0000</w:t>
            </w:r>
          </w:p>
        </w:tc>
      </w:tr>
      <w:tr>
        <w:tc>
          <w:tcPr>
            <w:tcW w:type="dxa" w:w="2160"/>
          </w:tcPr>
          <w:p>
            <w:r>
              <w:t>compassion</w:t>
            </w:r>
          </w:p>
        </w:tc>
        <w:tc>
          <w:tcPr>
            <w:tcW w:type="dxa" w:w="2160"/>
          </w:tcPr>
          <w:p>
            <w:r>
              <w:t>29</w:t>
            </w:r>
          </w:p>
        </w:tc>
        <w:tc>
          <w:tcPr>
            <w:tcW w:type="dxa" w:w="2160"/>
          </w:tcPr>
          <w:p>
            <w:r>
              <w:t>0.4000</w:t>
            </w:r>
          </w:p>
        </w:tc>
        <w:tc>
          <w:tcPr>
            <w:tcW w:type="dxa" w:w="2160"/>
          </w:tcPr>
          <w:p>
            <w:r>
              <w:t>0.0000</w:t>
            </w:r>
          </w:p>
        </w:tc>
      </w:tr>
    </w:tbl>
    <w:p>
      <w:pPr>
        <w:pStyle w:val="Heading1"/>
      </w:pPr>
      <w:r>
        <w:t>Visualizations</w:t>
      </w:r>
    </w:p>
    <w:p>
      <w:pPr>
        <w:jc w:val="center"/>
      </w:pPr>
      <w:r>
        <w:t>Figure 1: Sentiment distribution (pie chart)</w:t>
      </w:r>
    </w:p>
    <w:p>
      <w:r>
        <w:drawing>
          <wp:inline xmlns:a="http://schemas.openxmlformats.org/drawingml/2006/main" xmlns:pic="http://schemas.openxmlformats.org/drawingml/2006/picture">
            <wp:extent cx="5029200" cy="5125178"/>
            <wp:docPr id="1" name="Picture 1"/>
            <wp:cNvGraphicFramePr>
              <a:graphicFrameLocks noChangeAspect="1"/>
            </wp:cNvGraphicFramePr>
            <a:graphic>
              <a:graphicData uri="http://schemas.openxmlformats.org/drawingml/2006/picture">
                <pic:pic>
                  <pic:nvPicPr>
                    <pic:cNvPr id="0" name="sentiment_pie_chart.png"/>
                    <pic:cNvPicPr/>
                  </pic:nvPicPr>
                  <pic:blipFill>
                    <a:blip r:embed="rId9"/>
                    <a:stretch>
                      <a:fillRect/>
                    </a:stretch>
                  </pic:blipFill>
                  <pic:spPr>
                    <a:xfrm>
                      <a:off x="0" y="0"/>
                      <a:ext cx="5029200" cy="5125178"/>
                    </a:xfrm>
                    <a:prstGeom prst="rect"/>
                  </pic:spPr>
                </pic:pic>
              </a:graphicData>
            </a:graphic>
          </wp:inline>
        </w:drawing>
      </w:r>
    </w:p>
    <w:p>
      <w:pPr>
        <w:jc w:val="center"/>
      </w:pPr>
      <w:r>
        <w:t>Figure 2: Sentiment counts (bar chart)</w:t>
      </w:r>
    </w:p>
    <w:p>
      <w:r>
        <w:drawing>
          <wp:inline xmlns:a="http://schemas.openxmlformats.org/drawingml/2006/main" xmlns:pic="http://schemas.openxmlformats.org/drawingml/2006/picture">
            <wp:extent cx="5029200" cy="2492860"/>
            <wp:docPr id="2" name="Picture 2"/>
            <wp:cNvGraphicFramePr>
              <a:graphicFrameLocks noChangeAspect="1"/>
            </wp:cNvGraphicFramePr>
            <a:graphic>
              <a:graphicData uri="http://schemas.openxmlformats.org/drawingml/2006/picture">
                <pic:pic>
                  <pic:nvPicPr>
                    <pic:cNvPr id="0" name="sentiment_bar_chart.png"/>
                    <pic:cNvPicPr/>
                  </pic:nvPicPr>
                  <pic:blipFill>
                    <a:blip r:embed="rId10"/>
                    <a:stretch>
                      <a:fillRect/>
                    </a:stretch>
                  </pic:blipFill>
                  <pic:spPr>
                    <a:xfrm>
                      <a:off x="0" y="0"/>
                      <a:ext cx="5029200" cy="2492860"/>
                    </a:xfrm>
                    <a:prstGeom prst="rect"/>
                  </pic:spPr>
                </pic:pic>
              </a:graphicData>
            </a:graphic>
          </wp:inline>
        </w:drawing>
      </w:r>
    </w:p>
    <w:p>
      <w:pPr>
        <w:jc w:val="center"/>
      </w:pPr>
      <w:r>
        <w:t>Figure 3: Polarity histogram</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polarity_histogram.png"/>
                    <pic:cNvPicPr/>
                  </pic:nvPicPr>
                  <pic:blipFill>
                    <a:blip r:embed="rId11"/>
                    <a:stretch>
                      <a:fillRect/>
                    </a:stretch>
                  </pic:blipFill>
                  <pic:spPr>
                    <a:xfrm>
                      <a:off x="0" y="0"/>
                      <a:ext cx="5029200" cy="3352800"/>
                    </a:xfrm>
                    <a:prstGeom prst="rect"/>
                  </pic:spPr>
                </pic:pic>
              </a:graphicData>
            </a:graphic>
          </wp:inline>
        </w:drawing>
      </w:r>
    </w:p>
    <w:p>
      <w:pPr>
        <w:jc w:val="center"/>
      </w:pPr>
      <w:r>
        <w:t>Figure 4: Polarity boxplot by sentiment</w:t>
      </w:r>
    </w:p>
    <w:p>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polarity_boxplot.png"/>
                    <pic:cNvPicPr/>
                  </pic:nvPicPr>
                  <pic:blipFill>
                    <a:blip r:embed="rId12"/>
                    <a:stretch>
                      <a:fillRect/>
                    </a:stretch>
                  </pic:blipFill>
                  <pic:spPr>
                    <a:xfrm>
                      <a:off x="0" y="0"/>
                      <a:ext cx="5029200" cy="3771900"/>
                    </a:xfrm>
                    <a:prstGeom prst="rect"/>
                  </pic:spPr>
                </pic:pic>
              </a:graphicData>
            </a:graphic>
          </wp:inline>
        </w:drawing>
      </w:r>
    </w:p>
    <w:p>
      <w:pPr>
        <w:pStyle w:val="Heading1"/>
      </w:pPr>
      <w:r>
        <w:t>Discussion</w:t>
      </w:r>
    </w:p>
    <w:p>
      <w:r>
        <w:rPr>
          <w:b w:val="0"/>
        </w:rPr>
        <w:t>The current approach is simple, interpretable, and fast because it uses TextBlob polarity. However, lexicon-based polarity has limitations: it can miss context, sarcasm, and domain-specific meanings. For more robust performance, we recommend: (1) collecting human-labeled ground truth to compute accuracy/precision/recall/F1; (2) training supervised classifiers (logistic regression, transformer-based models) and comparing performance; (3) performing error analysis to identify systematic failure modes (negation, multi-aspect reviews, etc.).</w:t>
      </w:r>
    </w:p>
    <w:p>
      <w:pPr>
        <w:pStyle w:val="Heading1"/>
      </w:pPr>
      <w:r>
        <w:t>Conclusion and Future Work</w:t>
      </w:r>
    </w:p>
    <w:p>
      <w:r>
        <w:rPr>
          <w:b w:val="0"/>
        </w:rPr>
        <w:t>This report presents a comprehensive summary of an end-to-end patient review sentiment analysis pipeline. The descriptive statistics show the distribution and central tendencies of polarity scores. Future work should focus on collecting labeled data, applying supervised models, and integrating aspect-based sentiment analysis for richer clinical insights.</w:t>
      </w:r>
    </w:p>
    <w:p>
      <w:pPr>
        <w:pStyle w:val="Heading1"/>
      </w:pPr>
      <w:r>
        <w:t>Appendix: Sample Reviews (first 30 rows)</w:t>
      </w:r>
    </w:p>
    <w:tbl>
      <w:tblPr>
        <w:tblW w:type="auto" w:w="0"/>
        <w:tblLook w:firstColumn="1" w:firstRow="1" w:lastColumn="0" w:lastRow="0" w:noHBand="0" w:noVBand="1" w:val="04A0"/>
      </w:tblPr>
      <w:tblGrid>
        <w:gridCol w:w="2160"/>
        <w:gridCol w:w="2160"/>
        <w:gridCol w:w="2160"/>
        <w:gridCol w:w="2160"/>
      </w:tblGrid>
      <w:tr>
        <w:tc>
          <w:tcPr>
            <w:tcW w:type="dxa" w:w="2160"/>
          </w:tcPr>
          <w:p>
            <w:r>
              <w:t>patient_id</w:t>
            </w:r>
          </w:p>
        </w:tc>
        <w:tc>
          <w:tcPr>
            <w:tcW w:type="dxa" w:w="2160"/>
          </w:tcPr>
          <w:p>
            <w:r>
              <w:t>review</w:t>
            </w:r>
          </w:p>
        </w:tc>
        <w:tc>
          <w:tcPr>
            <w:tcW w:type="dxa" w:w="2160"/>
          </w:tcPr>
          <w:p>
            <w:r>
              <w:t>polarity_score</w:t>
            </w:r>
          </w:p>
        </w:tc>
        <w:tc>
          <w:tcPr>
            <w:tcW w:type="dxa" w:w="2160"/>
          </w:tcPr>
          <w:p>
            <w:r>
              <w:t>sentiment</w:t>
            </w:r>
          </w:p>
        </w:tc>
      </w:tr>
      <w:tr>
        <w:tc>
          <w:tcPr>
            <w:tcW w:type="dxa" w:w="2160"/>
          </w:tcPr>
          <w:p>
            <w:r>
              <w:t>PATIENT_0001</w:t>
            </w:r>
          </w:p>
        </w:tc>
        <w:tc>
          <w:tcPr>
            <w:tcW w:type="dxa" w:w="2160"/>
          </w:tcPr>
          <w:p>
            <w:r>
              <w:t>Very disappointed with the service. Would not return.</w:t>
            </w:r>
          </w:p>
        </w:tc>
        <w:tc>
          <w:tcPr>
            <w:tcW w:type="dxa" w:w="2160"/>
          </w:tcPr>
          <w:p>
            <w:r>
              <w:t>-0.750000</w:t>
            </w:r>
          </w:p>
        </w:tc>
        <w:tc>
          <w:tcPr>
            <w:tcW w:type="dxa" w:w="2160"/>
          </w:tcPr>
          <w:p>
            <w:r>
              <w:t>Negative</w:t>
            </w:r>
          </w:p>
        </w:tc>
      </w:tr>
      <w:tr>
        <w:tc>
          <w:tcPr>
            <w:tcW w:type="dxa" w:w="2160"/>
          </w:tcPr>
          <w:p>
            <w:r>
              <w:t>PATIENT_0002</w:t>
            </w:r>
          </w:p>
        </w:tc>
        <w:tc>
          <w:tcPr>
            <w:tcW w:type="dxa" w:w="2160"/>
          </w:tcPr>
          <w:p>
            <w:r>
              <w:t>It was an okay experience. Nothing special.</w:t>
            </w:r>
          </w:p>
        </w:tc>
        <w:tc>
          <w:tcPr>
            <w:tcW w:type="dxa" w:w="2160"/>
          </w:tcPr>
          <w:p>
            <w:r>
              <w:t>0.428571</w:t>
            </w:r>
          </w:p>
        </w:tc>
        <w:tc>
          <w:tcPr>
            <w:tcW w:type="dxa" w:w="2160"/>
          </w:tcPr>
          <w:p>
            <w:r>
              <w:t>Positive</w:t>
            </w:r>
          </w:p>
        </w:tc>
      </w:tr>
      <w:tr>
        <w:tc>
          <w:tcPr>
            <w:tcW w:type="dxa" w:w="2160"/>
          </w:tcPr>
          <w:p>
            <w:r>
              <w:t>PATIENT_0003</w:t>
            </w:r>
          </w:p>
        </w:tc>
        <w:tc>
          <w:tcPr>
            <w:tcW w:type="dxa" w:w="2160"/>
          </w:tcPr>
          <w:p>
            <w:r>
              <w:t>Waste of time and money. Very unhelpful staff.</w:t>
            </w:r>
          </w:p>
        </w:tc>
        <w:tc>
          <w:tcPr>
            <w:tcW w:type="dxa" w:w="2160"/>
          </w:tcPr>
          <w:p>
            <w:r>
              <w:t>-0.200000</w:t>
            </w:r>
          </w:p>
        </w:tc>
        <w:tc>
          <w:tcPr>
            <w:tcW w:type="dxa" w:w="2160"/>
          </w:tcPr>
          <w:p>
            <w:r>
              <w:t>Negative</w:t>
            </w:r>
          </w:p>
        </w:tc>
      </w:tr>
      <w:tr>
        <w:tc>
          <w:tcPr>
            <w:tcW w:type="dxa" w:w="2160"/>
          </w:tcPr>
          <w:p>
            <w:r>
              <w:t>PATIENT_0004</w:t>
            </w:r>
          </w:p>
        </w:tc>
        <w:tc>
          <w:tcPr>
            <w:tcW w:type="dxa" w:w="2160"/>
          </w:tcPr>
          <w:p>
            <w:r>
              <w:t>Very disappointed with the service. Would not return.</w:t>
            </w:r>
          </w:p>
        </w:tc>
        <w:tc>
          <w:tcPr>
            <w:tcW w:type="dxa" w:w="2160"/>
          </w:tcPr>
          <w:p>
            <w:r>
              <w:t>-0.750000</w:t>
            </w:r>
          </w:p>
        </w:tc>
        <w:tc>
          <w:tcPr>
            <w:tcW w:type="dxa" w:w="2160"/>
          </w:tcPr>
          <w:p>
            <w:r>
              <w:t>Negative</w:t>
            </w:r>
          </w:p>
        </w:tc>
      </w:tr>
      <w:tr>
        <w:tc>
          <w:tcPr>
            <w:tcW w:type="dxa" w:w="2160"/>
          </w:tcPr>
          <w:p>
            <w:r>
              <w:t>PATIENT_0005</w:t>
            </w:r>
          </w:p>
        </w:tc>
        <w:tc>
          <w:tcPr>
            <w:tcW w:type="dxa" w:w="2160"/>
          </w:tcPr>
          <w:p>
            <w:r>
              <w:t>Best healthcare experience I've had. Very impressed!</w:t>
            </w:r>
          </w:p>
        </w:tc>
        <w:tc>
          <w:tcPr>
            <w:tcW w:type="dxa" w:w="2160"/>
          </w:tcPr>
          <w:p>
            <w:r>
              <w:t>1.000000</w:t>
            </w:r>
          </w:p>
        </w:tc>
        <w:tc>
          <w:tcPr>
            <w:tcW w:type="dxa" w:w="2160"/>
          </w:tcPr>
          <w:p>
            <w:r>
              <w:t>Positive</w:t>
            </w:r>
          </w:p>
        </w:tc>
      </w:tr>
      <w:tr>
        <w:tc>
          <w:tcPr>
            <w:tcW w:type="dxa" w:w="2160"/>
          </w:tcPr>
          <w:p>
            <w:r>
              <w:t>PATIENT_0006</w:t>
            </w:r>
          </w:p>
        </w:tc>
        <w:tc>
          <w:tcPr>
            <w:tcW w:type="dxa" w:w="2160"/>
          </w:tcPr>
          <w:p>
            <w:r>
              <w:t>The treatment was ineffective and expensive.</w:t>
            </w:r>
          </w:p>
        </w:tc>
        <w:tc>
          <w:tcPr>
            <w:tcW w:type="dxa" w:w="2160"/>
          </w:tcPr>
          <w:p>
            <w:r>
              <w:t>-0.500000</w:t>
            </w:r>
          </w:p>
        </w:tc>
        <w:tc>
          <w:tcPr>
            <w:tcW w:type="dxa" w:w="2160"/>
          </w:tcPr>
          <w:p>
            <w:r>
              <w:t>Negative</w:t>
            </w:r>
          </w:p>
        </w:tc>
      </w:tr>
      <w:tr>
        <w:tc>
          <w:tcPr>
            <w:tcW w:type="dxa" w:w="2160"/>
          </w:tcPr>
          <w:p>
            <w:r>
              <w:t>PATIENT_0007</w:t>
            </w:r>
          </w:p>
        </w:tc>
        <w:tc>
          <w:tcPr>
            <w:tcW w:type="dxa" w:w="2160"/>
          </w:tcPr>
          <w:p>
            <w:r>
              <w:t>Terrible experience. Long wait times and rude staff.</w:t>
            </w:r>
          </w:p>
        </w:tc>
        <w:tc>
          <w:tcPr>
            <w:tcW w:type="dxa" w:w="2160"/>
          </w:tcPr>
          <w:p>
            <w:r>
              <w:t>-0.450000</w:t>
            </w:r>
          </w:p>
        </w:tc>
        <w:tc>
          <w:tcPr>
            <w:tcW w:type="dxa" w:w="2160"/>
          </w:tcPr>
          <w:p>
            <w:r>
              <w:t>Negative</w:t>
            </w:r>
          </w:p>
        </w:tc>
      </w:tr>
      <w:tr>
        <w:tc>
          <w:tcPr>
            <w:tcW w:type="dxa" w:w="2160"/>
          </w:tcPr>
          <w:p>
            <w:r>
              <w:t>PATIENT_0008</w:t>
            </w:r>
          </w:p>
        </w:tc>
        <w:tc>
          <w:tcPr>
            <w:tcW w:type="dxa" w:w="2160"/>
          </w:tcPr>
          <w:p>
            <w:r>
              <w:t>The doctor was very professional and caring. Highly satisfied!</w:t>
            </w:r>
          </w:p>
        </w:tc>
        <w:tc>
          <w:tcPr>
            <w:tcW w:type="dxa" w:w="2160"/>
          </w:tcPr>
          <w:p>
            <w:r>
              <w:t>0.300000</w:t>
            </w:r>
          </w:p>
        </w:tc>
        <w:tc>
          <w:tcPr>
            <w:tcW w:type="dxa" w:w="2160"/>
          </w:tcPr>
          <w:p>
            <w:r>
              <w:t>Positive</w:t>
            </w:r>
          </w:p>
        </w:tc>
      </w:tr>
      <w:tr>
        <w:tc>
          <w:tcPr>
            <w:tcW w:type="dxa" w:w="2160"/>
          </w:tcPr>
          <w:p>
            <w:r>
              <w:t>PATIENT_0009</w:t>
            </w:r>
          </w:p>
        </w:tc>
        <w:tc>
          <w:tcPr>
            <w:tcW w:type="dxa" w:w="2160"/>
          </w:tcPr>
          <w:p>
            <w:r>
              <w:t>The doctor was dismissive and didn't listen to my concerns.</w:t>
            </w:r>
          </w:p>
        </w:tc>
        <w:tc>
          <w:tcPr>
            <w:tcW w:type="dxa" w:w="2160"/>
          </w:tcPr>
          <w:p>
            <w:r>
              <w:t>0.000000</w:t>
            </w:r>
          </w:p>
        </w:tc>
        <w:tc>
          <w:tcPr>
            <w:tcW w:type="dxa" w:w="2160"/>
          </w:tcPr>
          <w:p>
            <w:r>
              <w:t>Neutral</w:t>
            </w:r>
          </w:p>
        </w:tc>
      </w:tr>
      <w:tr>
        <w:tc>
          <w:tcPr>
            <w:tcW w:type="dxa" w:w="2160"/>
          </w:tcPr>
          <w:p>
            <w:r>
              <w:t>PATIENT_0010</w:t>
            </w:r>
          </w:p>
        </w:tc>
        <w:tc>
          <w:tcPr>
            <w:tcW w:type="dxa" w:w="2160"/>
          </w:tcPr>
          <w:p>
            <w:r>
              <w:t>It was just a regular doctor's visit.</w:t>
            </w:r>
          </w:p>
        </w:tc>
        <w:tc>
          <w:tcPr>
            <w:tcW w:type="dxa" w:w="2160"/>
          </w:tcPr>
          <w:p>
            <w:r>
              <w:t>0.000000</w:t>
            </w:r>
          </w:p>
        </w:tc>
        <w:tc>
          <w:tcPr>
            <w:tcW w:type="dxa" w:w="2160"/>
          </w:tcPr>
          <w:p>
            <w:r>
              <w:t>Neutral</w:t>
            </w:r>
          </w:p>
        </w:tc>
      </w:tr>
      <w:tr>
        <w:tc>
          <w:tcPr>
            <w:tcW w:type="dxa" w:w="2160"/>
          </w:tcPr>
          <w:p>
            <w:r>
              <w:t>PATIENT_0011</w:t>
            </w:r>
          </w:p>
        </w:tc>
        <w:tc>
          <w:tcPr>
            <w:tcW w:type="dxa" w:w="2160"/>
          </w:tcPr>
          <w:p>
            <w:r>
              <w:t>Terrible experience. Long wait times and rude staff.</w:t>
            </w:r>
          </w:p>
        </w:tc>
        <w:tc>
          <w:tcPr>
            <w:tcW w:type="dxa" w:w="2160"/>
          </w:tcPr>
          <w:p>
            <w:r>
              <w:t>-0.450000</w:t>
            </w:r>
          </w:p>
        </w:tc>
        <w:tc>
          <w:tcPr>
            <w:tcW w:type="dxa" w:w="2160"/>
          </w:tcPr>
          <w:p>
            <w:r>
              <w:t>Negative</w:t>
            </w:r>
          </w:p>
        </w:tc>
      </w:tr>
      <w:tr>
        <w:tc>
          <w:tcPr>
            <w:tcW w:type="dxa" w:w="2160"/>
          </w:tcPr>
          <w:p>
            <w:r>
              <w:t>PATIENT_0012</w:t>
            </w:r>
          </w:p>
        </w:tc>
        <w:tc>
          <w:tcPr>
            <w:tcW w:type="dxa" w:w="2160"/>
          </w:tcPr>
          <w:p>
            <w:r>
              <w:t>Amazing doctors and nurses. They really care about patients.</w:t>
            </w:r>
          </w:p>
        </w:tc>
        <w:tc>
          <w:tcPr>
            <w:tcW w:type="dxa" w:w="2160"/>
          </w:tcPr>
          <w:p>
            <w:r>
              <w:t>0.400000</w:t>
            </w:r>
          </w:p>
        </w:tc>
        <w:tc>
          <w:tcPr>
            <w:tcW w:type="dxa" w:w="2160"/>
          </w:tcPr>
          <w:p>
            <w:r>
              <w:t>Positive</w:t>
            </w:r>
          </w:p>
        </w:tc>
      </w:tr>
      <w:tr>
        <w:tc>
          <w:tcPr>
            <w:tcW w:type="dxa" w:w="2160"/>
          </w:tcPr>
          <w:p>
            <w:r>
              <w:t>PATIENT_0013</w:t>
            </w:r>
          </w:p>
        </w:tc>
        <w:tc>
          <w:tcPr>
            <w:tcW w:type="dxa" w:w="2160"/>
          </w:tcPr>
          <w:p>
            <w:r>
              <w:t>The doctor was dismissive and didn't listen to my concerns.</w:t>
            </w:r>
          </w:p>
        </w:tc>
        <w:tc>
          <w:tcPr>
            <w:tcW w:type="dxa" w:w="2160"/>
          </w:tcPr>
          <w:p>
            <w:r>
              <w:t>0.000000</w:t>
            </w:r>
          </w:p>
        </w:tc>
        <w:tc>
          <w:tcPr>
            <w:tcW w:type="dxa" w:w="2160"/>
          </w:tcPr>
          <w:p>
            <w:r>
              <w:t>Neutral</w:t>
            </w:r>
          </w:p>
        </w:tc>
      </w:tr>
      <w:tr>
        <w:tc>
          <w:tcPr>
            <w:tcW w:type="dxa" w:w="2160"/>
          </w:tcPr>
          <w:p>
            <w:r>
              <w:t>PATIENT_0014</w:t>
            </w:r>
          </w:p>
        </w:tc>
        <w:tc>
          <w:tcPr>
            <w:tcW w:type="dxa" w:w="2160"/>
          </w:tcPr>
          <w:p>
            <w:r>
              <w:t>Waste of time and money. Very unhelpful staff.</w:t>
            </w:r>
          </w:p>
        </w:tc>
        <w:tc>
          <w:tcPr>
            <w:tcW w:type="dxa" w:w="2160"/>
          </w:tcPr>
          <w:p>
            <w:r>
              <w:t>-0.200000</w:t>
            </w:r>
          </w:p>
        </w:tc>
        <w:tc>
          <w:tcPr>
            <w:tcW w:type="dxa" w:w="2160"/>
          </w:tcPr>
          <w:p>
            <w:r>
              <w:t>Negative</w:t>
            </w:r>
          </w:p>
        </w:tc>
      </w:tr>
      <w:tr>
        <w:tc>
          <w:tcPr>
            <w:tcW w:type="dxa" w:w="2160"/>
          </w:tcPr>
          <w:p>
            <w:r>
              <w:t>PATIENT_0015</w:t>
            </w:r>
          </w:p>
        </w:tc>
        <w:tc>
          <w:tcPr>
            <w:tcW w:type="dxa" w:w="2160"/>
          </w:tcPr>
          <w:p>
            <w:r>
              <w:t>Very knowledgeable doctor. Great communication and support.</w:t>
            </w:r>
          </w:p>
        </w:tc>
        <w:tc>
          <w:tcPr>
            <w:tcW w:type="dxa" w:w="2160"/>
          </w:tcPr>
          <w:p>
            <w:r>
              <w:t>0.800000</w:t>
            </w:r>
          </w:p>
        </w:tc>
        <w:tc>
          <w:tcPr>
            <w:tcW w:type="dxa" w:w="2160"/>
          </w:tcPr>
          <w:p>
            <w:r>
              <w:t>Positive</w:t>
            </w:r>
          </w:p>
        </w:tc>
      </w:tr>
      <w:tr>
        <w:tc>
          <w:tcPr>
            <w:tcW w:type="dxa" w:w="2160"/>
          </w:tcPr>
          <w:p>
            <w:r>
              <w:t>PATIENT_0016</w:t>
            </w:r>
          </w:p>
        </w:tc>
        <w:tc>
          <w:tcPr>
            <w:tcW w:type="dxa" w:w="2160"/>
          </w:tcPr>
          <w:p>
            <w:r>
              <w:t>The clinic is well-organized and the staff is friendly.</w:t>
            </w:r>
          </w:p>
        </w:tc>
        <w:tc>
          <w:tcPr>
            <w:tcW w:type="dxa" w:w="2160"/>
          </w:tcPr>
          <w:p>
            <w:r>
              <w:t>0.375000</w:t>
            </w:r>
          </w:p>
        </w:tc>
        <w:tc>
          <w:tcPr>
            <w:tcW w:type="dxa" w:w="2160"/>
          </w:tcPr>
          <w:p>
            <w:r>
              <w:t>Positive</w:t>
            </w:r>
          </w:p>
        </w:tc>
      </w:tr>
      <w:tr>
        <w:tc>
          <w:tcPr>
            <w:tcW w:type="dxa" w:w="2160"/>
          </w:tcPr>
          <w:p>
            <w:r>
              <w:t>PATIENT_0017</w:t>
            </w:r>
          </w:p>
        </w:tc>
        <w:tc>
          <w:tcPr>
            <w:tcW w:type="dxa" w:w="2160"/>
          </w:tcPr>
          <w:p>
            <w:r>
              <w:t>The appointment was standard. Service was average.</w:t>
            </w:r>
          </w:p>
        </w:tc>
        <w:tc>
          <w:tcPr>
            <w:tcW w:type="dxa" w:w="2160"/>
          </w:tcPr>
          <w:p>
            <w:r>
              <w:t>-0.075000</w:t>
            </w:r>
          </w:p>
        </w:tc>
        <w:tc>
          <w:tcPr>
            <w:tcW w:type="dxa" w:w="2160"/>
          </w:tcPr>
          <w:p>
            <w:r>
              <w:t>Neutral</w:t>
            </w:r>
          </w:p>
        </w:tc>
      </w:tr>
      <w:tr>
        <w:tc>
          <w:tcPr>
            <w:tcW w:type="dxa" w:w="2160"/>
          </w:tcPr>
          <w:p>
            <w:r>
              <w:t>PATIENT_0018</w:t>
            </w:r>
          </w:p>
        </w:tc>
        <w:tc>
          <w:tcPr>
            <w:tcW w:type="dxa" w:w="2160"/>
          </w:tcPr>
          <w:p>
            <w:r>
              <w:t>The clinic is well-organized and the staff is friendly.</w:t>
            </w:r>
          </w:p>
        </w:tc>
        <w:tc>
          <w:tcPr>
            <w:tcW w:type="dxa" w:w="2160"/>
          </w:tcPr>
          <w:p>
            <w:r>
              <w:t>0.375000</w:t>
            </w:r>
          </w:p>
        </w:tc>
        <w:tc>
          <w:tcPr>
            <w:tcW w:type="dxa" w:w="2160"/>
          </w:tcPr>
          <w:p>
            <w:r>
              <w:t>Positive</w:t>
            </w:r>
          </w:p>
        </w:tc>
      </w:tr>
      <w:tr>
        <w:tc>
          <w:tcPr>
            <w:tcW w:type="dxa" w:w="2160"/>
          </w:tcPr>
          <w:p>
            <w:r>
              <w:t>PATIENT_0019</w:t>
            </w:r>
          </w:p>
        </w:tc>
        <w:tc>
          <w:tcPr>
            <w:tcW w:type="dxa" w:w="2160"/>
          </w:tcPr>
          <w:p>
            <w:r>
              <w:t>Felt very welcome and well taken care of. Excellent experience!</w:t>
            </w:r>
          </w:p>
        </w:tc>
        <w:tc>
          <w:tcPr>
            <w:tcW w:type="dxa" w:w="2160"/>
          </w:tcPr>
          <w:p>
            <w:r>
              <w:t>0.900000</w:t>
            </w:r>
          </w:p>
        </w:tc>
        <w:tc>
          <w:tcPr>
            <w:tcW w:type="dxa" w:w="2160"/>
          </w:tcPr>
          <w:p>
            <w:r>
              <w:t>Positive</w:t>
            </w:r>
          </w:p>
        </w:tc>
      </w:tr>
      <w:tr>
        <w:tc>
          <w:tcPr>
            <w:tcW w:type="dxa" w:w="2160"/>
          </w:tcPr>
          <w:p>
            <w:r>
              <w:t>PATIENT_0020</w:t>
            </w:r>
          </w:p>
        </w:tc>
        <w:tc>
          <w:tcPr>
            <w:tcW w:type="dxa" w:w="2160"/>
          </w:tcPr>
          <w:p>
            <w:r>
              <w:t>The appointment was standard. Service was average.</w:t>
            </w:r>
          </w:p>
        </w:tc>
        <w:tc>
          <w:tcPr>
            <w:tcW w:type="dxa" w:w="2160"/>
          </w:tcPr>
          <w:p>
            <w:r>
              <w:t>-0.075000</w:t>
            </w:r>
          </w:p>
        </w:tc>
        <w:tc>
          <w:tcPr>
            <w:tcW w:type="dxa" w:w="2160"/>
          </w:tcPr>
          <w:p>
            <w:r>
              <w:t>Neutral</w:t>
            </w:r>
          </w:p>
        </w:tc>
      </w:tr>
      <w:tr>
        <w:tc>
          <w:tcPr>
            <w:tcW w:type="dxa" w:w="2160"/>
          </w:tcPr>
          <w:p>
            <w:r>
              <w:t>PATIENT_0021</w:t>
            </w:r>
          </w:p>
        </w:tc>
        <w:tc>
          <w:tcPr>
            <w:tcW w:type="dxa" w:w="2160"/>
          </w:tcPr>
          <w:p>
            <w:r>
              <w:t>Average service quality. Could be better or worse.</w:t>
            </w:r>
          </w:p>
        </w:tc>
        <w:tc>
          <w:tcPr>
            <w:tcW w:type="dxa" w:w="2160"/>
          </w:tcPr>
          <w:p>
            <w:r>
              <w:t>-0.016667</w:t>
            </w:r>
          </w:p>
        </w:tc>
        <w:tc>
          <w:tcPr>
            <w:tcW w:type="dxa" w:w="2160"/>
          </w:tcPr>
          <w:p>
            <w:r>
              <w:t>Neutral</w:t>
            </w:r>
          </w:p>
        </w:tc>
      </w:tr>
      <w:tr>
        <w:tc>
          <w:tcPr>
            <w:tcW w:type="dxa" w:w="2160"/>
          </w:tcPr>
          <w:p>
            <w:r>
              <w:t>PATIENT_0022</w:t>
            </w:r>
          </w:p>
        </w:tc>
        <w:tc>
          <w:tcPr>
            <w:tcW w:type="dxa" w:w="2160"/>
          </w:tcPr>
          <w:p>
            <w:r>
              <w:t>Would give negative stars if possible. Terrible experience.</w:t>
            </w:r>
          </w:p>
        </w:tc>
        <w:tc>
          <w:tcPr>
            <w:tcW w:type="dxa" w:w="2160"/>
          </w:tcPr>
          <w:p>
            <w:r>
              <w:t>-0.433333</w:t>
            </w:r>
          </w:p>
        </w:tc>
        <w:tc>
          <w:tcPr>
            <w:tcW w:type="dxa" w:w="2160"/>
          </w:tcPr>
          <w:p>
            <w:r>
              <w:t>Negative</w:t>
            </w:r>
          </w:p>
        </w:tc>
      </w:tr>
      <w:tr>
        <w:tc>
          <w:tcPr>
            <w:tcW w:type="dxa" w:w="2160"/>
          </w:tcPr>
          <w:p>
            <w:r>
              <w:t>PATIENT_0023</w:t>
            </w:r>
          </w:p>
        </w:tc>
        <w:tc>
          <w:tcPr>
            <w:tcW w:type="dxa" w:w="2160"/>
          </w:tcPr>
          <w:p>
            <w:r>
              <w:t>Average service quality. Could be better or worse.</w:t>
            </w:r>
          </w:p>
        </w:tc>
        <w:tc>
          <w:tcPr>
            <w:tcW w:type="dxa" w:w="2160"/>
          </w:tcPr>
          <w:p>
            <w:r>
              <w:t>-0.016667</w:t>
            </w:r>
          </w:p>
        </w:tc>
        <w:tc>
          <w:tcPr>
            <w:tcW w:type="dxa" w:w="2160"/>
          </w:tcPr>
          <w:p>
            <w:r>
              <w:t>Neutral</w:t>
            </w:r>
          </w:p>
        </w:tc>
      </w:tr>
      <w:tr>
        <w:tc>
          <w:tcPr>
            <w:tcW w:type="dxa" w:w="2160"/>
          </w:tcPr>
          <w:p>
            <w:r>
              <w:t>PATIENT_0024</w:t>
            </w:r>
          </w:p>
        </w:tc>
        <w:tc>
          <w:tcPr>
            <w:tcW w:type="dxa" w:w="2160"/>
          </w:tcPr>
          <w:p>
            <w:r>
              <w:t>The appointment was standard. Service was average.</w:t>
            </w:r>
          </w:p>
        </w:tc>
        <w:tc>
          <w:tcPr>
            <w:tcW w:type="dxa" w:w="2160"/>
          </w:tcPr>
          <w:p>
            <w:r>
              <w:t>-0.075000</w:t>
            </w:r>
          </w:p>
        </w:tc>
        <w:tc>
          <w:tcPr>
            <w:tcW w:type="dxa" w:w="2160"/>
          </w:tcPr>
          <w:p>
            <w:r>
              <w:t>Neutral</w:t>
            </w:r>
          </w:p>
        </w:tc>
      </w:tr>
      <w:tr>
        <w:tc>
          <w:tcPr>
            <w:tcW w:type="dxa" w:w="2160"/>
          </w:tcPr>
          <w:p>
            <w:r>
              <w:t>PATIENT_0025</w:t>
            </w:r>
          </w:p>
        </w:tc>
        <w:tc>
          <w:tcPr>
            <w:tcW w:type="dxa" w:w="2160"/>
          </w:tcPr>
          <w:p>
            <w:r>
              <w:t>Felt rushed during my appointment. Not satisfied.</w:t>
            </w:r>
          </w:p>
        </w:tc>
        <w:tc>
          <w:tcPr>
            <w:tcW w:type="dxa" w:w="2160"/>
          </w:tcPr>
          <w:p>
            <w:r>
              <w:t>0.500000</w:t>
            </w:r>
          </w:p>
        </w:tc>
        <w:tc>
          <w:tcPr>
            <w:tcW w:type="dxa" w:w="2160"/>
          </w:tcPr>
          <w:p>
            <w:r>
              <w:t>Positive</w:t>
            </w:r>
          </w:p>
        </w:tc>
      </w:tr>
      <w:tr>
        <w:tc>
          <w:tcPr>
            <w:tcW w:type="dxa" w:w="2160"/>
          </w:tcPr>
          <w:p>
            <w:r>
              <w:t>PATIENT_0026</w:t>
            </w:r>
          </w:p>
        </w:tc>
        <w:tc>
          <w:tcPr>
            <w:tcW w:type="dxa" w:w="2160"/>
          </w:tcPr>
          <w:p>
            <w:r>
              <w:t>The clinic is well-organized and the staff is friendly.</w:t>
            </w:r>
          </w:p>
        </w:tc>
        <w:tc>
          <w:tcPr>
            <w:tcW w:type="dxa" w:w="2160"/>
          </w:tcPr>
          <w:p>
            <w:r>
              <w:t>0.375000</w:t>
            </w:r>
          </w:p>
        </w:tc>
        <w:tc>
          <w:tcPr>
            <w:tcW w:type="dxa" w:w="2160"/>
          </w:tcPr>
          <w:p>
            <w:r>
              <w:t>Positive</w:t>
            </w:r>
          </w:p>
        </w:tc>
      </w:tr>
      <w:tr>
        <w:tc>
          <w:tcPr>
            <w:tcW w:type="dxa" w:w="2160"/>
          </w:tcPr>
          <w:p>
            <w:r>
              <w:t>PATIENT_0027</w:t>
            </w:r>
          </w:p>
        </w:tc>
        <w:tc>
          <w:tcPr>
            <w:tcW w:type="dxa" w:w="2160"/>
          </w:tcPr>
          <w:p>
            <w:r>
              <w:t>The appointment was standard. Service was average.</w:t>
            </w:r>
          </w:p>
        </w:tc>
        <w:tc>
          <w:tcPr>
            <w:tcW w:type="dxa" w:w="2160"/>
          </w:tcPr>
          <w:p>
            <w:r>
              <w:t>-0.075000</w:t>
            </w:r>
          </w:p>
        </w:tc>
        <w:tc>
          <w:tcPr>
            <w:tcW w:type="dxa" w:w="2160"/>
          </w:tcPr>
          <w:p>
            <w:r>
              <w:t>Neutral</w:t>
            </w:r>
          </w:p>
        </w:tc>
      </w:tr>
      <w:tr>
        <w:tc>
          <w:tcPr>
            <w:tcW w:type="dxa" w:w="2160"/>
          </w:tcPr>
          <w:p>
            <w:r>
              <w:t>PATIENT_0028</w:t>
            </w:r>
          </w:p>
        </w:tc>
        <w:tc>
          <w:tcPr>
            <w:tcW w:type="dxa" w:w="2160"/>
          </w:tcPr>
          <w:p>
            <w:r>
              <w:t>Amazing doctors and nurses. They really care about patients.</w:t>
            </w:r>
          </w:p>
        </w:tc>
        <w:tc>
          <w:tcPr>
            <w:tcW w:type="dxa" w:w="2160"/>
          </w:tcPr>
          <w:p>
            <w:r>
              <w:t>0.400000</w:t>
            </w:r>
          </w:p>
        </w:tc>
        <w:tc>
          <w:tcPr>
            <w:tcW w:type="dxa" w:w="2160"/>
          </w:tcPr>
          <w:p>
            <w:r>
              <w:t>Positive</w:t>
            </w:r>
          </w:p>
        </w:tc>
      </w:tr>
      <w:tr>
        <w:tc>
          <w:tcPr>
            <w:tcW w:type="dxa" w:w="2160"/>
          </w:tcPr>
          <w:p>
            <w:r>
              <w:t>PATIENT_0029</w:t>
            </w:r>
          </w:p>
        </w:tc>
        <w:tc>
          <w:tcPr>
            <w:tcW w:type="dxa" w:w="2160"/>
          </w:tcPr>
          <w:p>
            <w:r>
              <w:t>Excellent service and clean facilities. Would recommend to everyone.</w:t>
            </w:r>
          </w:p>
        </w:tc>
        <w:tc>
          <w:tcPr>
            <w:tcW w:type="dxa" w:w="2160"/>
          </w:tcPr>
          <w:p>
            <w:r>
              <w:t>0.683333</w:t>
            </w:r>
          </w:p>
        </w:tc>
        <w:tc>
          <w:tcPr>
            <w:tcW w:type="dxa" w:w="2160"/>
          </w:tcPr>
          <w:p>
            <w:r>
              <w:t>Positive</w:t>
            </w:r>
          </w:p>
        </w:tc>
      </w:tr>
      <w:tr>
        <w:tc>
          <w:tcPr>
            <w:tcW w:type="dxa" w:w="2160"/>
          </w:tcPr>
          <w:p>
            <w:r>
              <w:t>PATIENT_0030</w:t>
            </w:r>
          </w:p>
        </w:tc>
        <w:tc>
          <w:tcPr>
            <w:tcW w:type="dxa" w:w="2160"/>
          </w:tcPr>
          <w:p>
            <w:r>
              <w:t>Amazing doctors and nurses. They really care about patients.</w:t>
            </w:r>
          </w:p>
        </w:tc>
        <w:tc>
          <w:tcPr>
            <w:tcW w:type="dxa" w:w="2160"/>
          </w:tcPr>
          <w:p>
            <w:r>
              <w:t>0.400000</w:t>
            </w:r>
          </w:p>
        </w:tc>
        <w:tc>
          <w:tcPr>
            <w:tcW w:type="dxa" w:w="2160"/>
          </w:tcPr>
          <w:p>
            <w:r>
              <w:t>Positive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